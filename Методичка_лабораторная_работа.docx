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D6DA1" w14:textId="77777777" w:rsidR="00E67DD3" w:rsidRPr="00D2542F" w:rsidRDefault="00000000">
      <w:pPr>
        <w:pStyle w:val="aa"/>
        <w:rPr>
          <w:lang w:val="ru-RU"/>
        </w:rPr>
      </w:pPr>
      <w:r w:rsidRPr="00D2542F">
        <w:rPr>
          <w:rFonts w:ascii="Calibri" w:hAnsi="Calibri" w:cs="Calibri"/>
          <w:b/>
          <w:color w:val="1B4D89"/>
          <w:sz w:val="40"/>
          <w:lang w:val="ru-RU"/>
        </w:rPr>
        <w:t>Методические указания к лабораторной работе</w:t>
      </w:r>
    </w:p>
    <w:p w14:paraId="56C3B2DF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b/>
          <w:sz w:val="26"/>
          <w:lang w:val="ru-RU"/>
        </w:rPr>
        <w:t xml:space="preserve">«Сайт кафедры»: </w:t>
      </w:r>
      <w:r>
        <w:rPr>
          <w:rFonts w:cs="Calibri"/>
          <w:b/>
          <w:sz w:val="26"/>
        </w:rPr>
        <w:t>Python</w:t>
      </w:r>
      <w:r w:rsidRPr="00D2542F">
        <w:rPr>
          <w:rFonts w:cs="Calibri"/>
          <w:b/>
          <w:sz w:val="26"/>
          <w:lang w:val="ru-RU"/>
        </w:rPr>
        <w:t xml:space="preserve">, </w:t>
      </w:r>
      <w:proofErr w:type="spellStart"/>
      <w:r>
        <w:rPr>
          <w:rFonts w:cs="Calibri"/>
          <w:b/>
          <w:sz w:val="26"/>
        </w:rPr>
        <w:t>FastAPI</w:t>
      </w:r>
      <w:proofErr w:type="spellEnd"/>
      <w:r w:rsidRPr="00D2542F">
        <w:rPr>
          <w:rFonts w:cs="Calibri"/>
          <w:b/>
          <w:sz w:val="26"/>
          <w:lang w:val="ru-RU"/>
        </w:rPr>
        <w:t xml:space="preserve">, тесты, </w:t>
      </w:r>
      <w:r>
        <w:rPr>
          <w:rFonts w:cs="Calibri"/>
          <w:b/>
          <w:sz w:val="26"/>
        </w:rPr>
        <w:t>Docker</w:t>
      </w:r>
      <w:r w:rsidRPr="00D2542F">
        <w:rPr>
          <w:rFonts w:cs="Calibri"/>
          <w:b/>
          <w:sz w:val="26"/>
          <w:lang w:val="ru-RU"/>
        </w:rPr>
        <w:t xml:space="preserve"> и </w:t>
      </w:r>
      <w:r>
        <w:rPr>
          <w:rFonts w:cs="Calibri"/>
          <w:b/>
          <w:sz w:val="26"/>
        </w:rPr>
        <w:t>CI</w:t>
      </w:r>
      <w:r w:rsidRPr="00D2542F">
        <w:rPr>
          <w:rFonts w:cs="Calibri"/>
          <w:b/>
          <w:sz w:val="26"/>
          <w:lang w:val="ru-RU"/>
        </w:rPr>
        <w:t>/</w:t>
      </w:r>
      <w:r>
        <w:rPr>
          <w:rFonts w:cs="Calibri"/>
          <w:b/>
          <w:sz w:val="26"/>
        </w:rPr>
        <w:t>CD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369"/>
      </w:tblGrid>
      <w:tr w:rsidR="00E67DD3" w14:paraId="1DD4A19C" w14:textId="77777777" w:rsidTr="00D2542F">
        <w:trPr>
          <w:jc w:val="center"/>
        </w:trPr>
        <w:tc>
          <w:tcPr>
            <w:tcW w:w="1985" w:type="dxa"/>
          </w:tcPr>
          <w:p w14:paraId="2CB1F8BE" w14:textId="77777777" w:rsidR="00E67DD3" w:rsidRDefault="00000000">
            <w:proofErr w:type="spellStart"/>
            <w:r>
              <w:rPr>
                <w:rFonts w:cs="Calibri"/>
                <w:b/>
                <w:sz w:val="20"/>
              </w:rPr>
              <w:t>Параметр</w:t>
            </w:r>
            <w:proofErr w:type="spellEnd"/>
          </w:p>
        </w:tc>
        <w:tc>
          <w:tcPr>
            <w:tcW w:w="7369" w:type="dxa"/>
          </w:tcPr>
          <w:p w14:paraId="42A061CC" w14:textId="77777777" w:rsidR="00E67DD3" w:rsidRDefault="00000000">
            <w:r>
              <w:rPr>
                <w:rFonts w:cs="Calibri"/>
                <w:b/>
                <w:sz w:val="20"/>
              </w:rPr>
              <w:t>Значение</w:t>
            </w:r>
          </w:p>
        </w:tc>
      </w:tr>
      <w:tr w:rsidR="00E67DD3" w14:paraId="7064AC79" w14:textId="77777777" w:rsidTr="00D2542F">
        <w:trPr>
          <w:jc w:val="center"/>
        </w:trPr>
        <w:tc>
          <w:tcPr>
            <w:tcW w:w="1985" w:type="dxa"/>
          </w:tcPr>
          <w:p w14:paraId="014890A1" w14:textId="77777777" w:rsidR="00E67DD3" w:rsidRDefault="00000000">
            <w:r>
              <w:rPr>
                <w:rFonts w:cs="Calibri"/>
                <w:sz w:val="20"/>
              </w:rPr>
              <w:t>Репозиторий</w:t>
            </w:r>
          </w:p>
        </w:tc>
        <w:tc>
          <w:tcPr>
            <w:tcW w:w="7369" w:type="dxa"/>
          </w:tcPr>
          <w:p w14:paraId="57E11161" w14:textId="77777777" w:rsidR="00E67DD3" w:rsidRDefault="00000000">
            <w:r>
              <w:rPr>
                <w:rFonts w:cs="Calibri"/>
                <w:sz w:val="20"/>
              </w:rPr>
              <w:t>https://github.com/HeIIJoke/ITIS</w:t>
            </w:r>
          </w:p>
        </w:tc>
      </w:tr>
      <w:tr w:rsidR="00E67DD3" w14:paraId="134571DB" w14:textId="77777777" w:rsidTr="00D2542F">
        <w:trPr>
          <w:jc w:val="center"/>
        </w:trPr>
        <w:tc>
          <w:tcPr>
            <w:tcW w:w="1985" w:type="dxa"/>
          </w:tcPr>
          <w:p w14:paraId="61399B63" w14:textId="77777777" w:rsidR="00E67DD3" w:rsidRDefault="00000000">
            <w:r>
              <w:rPr>
                <w:rFonts w:cs="Calibri"/>
                <w:sz w:val="20"/>
              </w:rPr>
              <w:t>Рабочая ветка</w:t>
            </w:r>
          </w:p>
        </w:tc>
        <w:tc>
          <w:tcPr>
            <w:tcW w:w="7369" w:type="dxa"/>
          </w:tcPr>
          <w:p w14:paraId="7A0B0180" w14:textId="67925190" w:rsidR="00E67DD3" w:rsidRDefault="00000000">
            <w:r>
              <w:rPr>
                <w:rFonts w:cs="Calibri"/>
                <w:sz w:val="20"/>
              </w:rPr>
              <w:t xml:space="preserve">develop (main </w:t>
            </w:r>
            <w:r w:rsidR="00D2542F">
              <w:rPr>
                <w:rFonts w:cs="Calibri"/>
                <w:sz w:val="20"/>
              </w:rPr>
              <w:t>–</w:t>
            </w:r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только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результат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через</w:t>
            </w:r>
            <w:proofErr w:type="spellEnd"/>
            <w:r>
              <w:rPr>
                <w:rFonts w:cs="Calibri"/>
                <w:sz w:val="20"/>
              </w:rPr>
              <w:t xml:space="preserve"> Pull Request)</w:t>
            </w:r>
          </w:p>
        </w:tc>
      </w:tr>
      <w:tr w:rsidR="00E67DD3" w:rsidRPr="00D2542F" w14:paraId="0BBE53F2" w14:textId="77777777" w:rsidTr="00D2542F">
        <w:trPr>
          <w:jc w:val="center"/>
        </w:trPr>
        <w:tc>
          <w:tcPr>
            <w:tcW w:w="1985" w:type="dxa"/>
          </w:tcPr>
          <w:p w14:paraId="6A2D96D4" w14:textId="77777777" w:rsidR="00E67DD3" w:rsidRDefault="00000000">
            <w:r>
              <w:rPr>
                <w:rFonts w:cs="Calibri"/>
                <w:sz w:val="20"/>
              </w:rPr>
              <w:t>Ветка задания</w:t>
            </w:r>
          </w:p>
        </w:tc>
        <w:tc>
          <w:tcPr>
            <w:tcW w:w="7369" w:type="dxa"/>
          </w:tcPr>
          <w:p w14:paraId="72002CA9" w14:textId="77777777" w:rsidR="00E67DD3" w:rsidRPr="00D2542F" w:rsidRDefault="00000000">
            <w:pPr>
              <w:rPr>
                <w:lang w:val="ru-RU"/>
              </w:rPr>
            </w:pPr>
            <w:r>
              <w:rPr>
                <w:rFonts w:cs="Calibri"/>
                <w:sz w:val="20"/>
              </w:rPr>
              <w:t>feature</w:t>
            </w:r>
            <w:r w:rsidRPr="00D2542F">
              <w:rPr>
                <w:rFonts w:cs="Calibri"/>
                <w:sz w:val="20"/>
                <w:lang w:val="ru-RU"/>
              </w:rPr>
              <w:t xml:space="preserve">/&lt;тема&gt; от актуального </w:t>
            </w:r>
            <w:r>
              <w:rPr>
                <w:rFonts w:cs="Calibri"/>
                <w:sz w:val="20"/>
              </w:rPr>
              <w:t>develop</w:t>
            </w:r>
          </w:p>
        </w:tc>
      </w:tr>
      <w:tr w:rsidR="00E67DD3" w14:paraId="33BFE73E" w14:textId="77777777" w:rsidTr="00D2542F">
        <w:trPr>
          <w:jc w:val="center"/>
        </w:trPr>
        <w:tc>
          <w:tcPr>
            <w:tcW w:w="1985" w:type="dxa"/>
          </w:tcPr>
          <w:p w14:paraId="1FA72AD5" w14:textId="77777777" w:rsidR="00E67DD3" w:rsidRDefault="00000000">
            <w:r>
              <w:rPr>
                <w:rFonts w:cs="Calibri"/>
                <w:sz w:val="20"/>
              </w:rPr>
              <w:t>Результат</w:t>
            </w:r>
          </w:p>
        </w:tc>
        <w:tc>
          <w:tcPr>
            <w:tcW w:w="7369" w:type="dxa"/>
          </w:tcPr>
          <w:p w14:paraId="6B22DE88" w14:textId="77777777" w:rsidR="00E67DD3" w:rsidRDefault="00000000">
            <w:r>
              <w:rPr>
                <w:rFonts w:cs="Calibri"/>
                <w:sz w:val="20"/>
              </w:rPr>
              <w:t>фича (API + страница), тесты, зелёный CI, Pull Request, отчёт</w:t>
            </w:r>
          </w:p>
        </w:tc>
      </w:tr>
      <w:tr w:rsidR="00E67DD3" w:rsidRPr="00D2542F" w14:paraId="51F253F1" w14:textId="77777777" w:rsidTr="00D2542F">
        <w:trPr>
          <w:jc w:val="center"/>
        </w:trPr>
        <w:tc>
          <w:tcPr>
            <w:tcW w:w="1985" w:type="dxa"/>
          </w:tcPr>
          <w:p w14:paraId="6416F549" w14:textId="77777777" w:rsidR="00E67DD3" w:rsidRDefault="00000000">
            <w:r>
              <w:rPr>
                <w:rFonts w:cs="Calibri"/>
                <w:sz w:val="20"/>
              </w:rPr>
              <w:t>Форма работы</w:t>
            </w:r>
          </w:p>
        </w:tc>
        <w:tc>
          <w:tcPr>
            <w:tcW w:w="7369" w:type="dxa"/>
          </w:tcPr>
          <w:p w14:paraId="5FCCE176" w14:textId="5B96E1D2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индивидуально: одно задание </w:t>
            </w:r>
            <w:r w:rsidR="00D2542F">
              <w:rPr>
                <w:rFonts w:cs="Calibri"/>
                <w:sz w:val="20"/>
                <w:lang w:val="ru-RU"/>
              </w:rPr>
              <w:t>–</w:t>
            </w:r>
            <w:r w:rsidRPr="00D2542F">
              <w:rPr>
                <w:rFonts w:cs="Calibri"/>
                <w:sz w:val="20"/>
                <w:lang w:val="ru-RU"/>
              </w:rPr>
              <w:t xml:space="preserve"> один исполнитель, одна ветка, один </w:t>
            </w:r>
            <w:r>
              <w:rPr>
                <w:rFonts w:cs="Calibri"/>
                <w:sz w:val="20"/>
              </w:rPr>
              <w:t>PR</w:t>
            </w:r>
          </w:p>
        </w:tc>
      </w:tr>
    </w:tbl>
    <w:p w14:paraId="588B29DA" w14:textId="77777777" w:rsidR="00E67DD3" w:rsidRPr="00D2542F" w:rsidRDefault="00E67DD3">
      <w:pPr>
        <w:spacing w:after="0"/>
        <w:rPr>
          <w:lang w:val="ru-RU"/>
        </w:rPr>
      </w:pPr>
    </w:p>
    <w:p w14:paraId="6DD18036" w14:textId="77777777" w:rsidR="00E67DD3" w:rsidRPr="00D2542F" w:rsidRDefault="00000000">
      <w:pPr>
        <w:pStyle w:val="1"/>
        <w:rPr>
          <w:lang w:val="ru-RU"/>
        </w:rPr>
      </w:pPr>
      <w:r w:rsidRPr="00D2542F">
        <w:rPr>
          <w:rFonts w:ascii="Calibri" w:hAnsi="Calibri" w:cs="Calibri"/>
          <w:color w:val="1B4D89"/>
          <w:sz w:val="30"/>
          <w:lang w:val="ru-RU"/>
        </w:rPr>
        <w:t>1. Цель работы</w:t>
      </w:r>
    </w:p>
    <w:p w14:paraId="193086AA" w14:textId="3A27BF74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 xml:space="preserve">Цель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пройти полный цикл разработки веб-проекта: от проектирования слоёв бэкенда до автоматической сборки, тестирования и публикации результата. Работа выполняется по образцу, который уже есть в репозитории: фича «Информация о кафедре» (</w:t>
      </w:r>
      <w:r>
        <w:rPr>
          <w:rFonts w:cs="Calibri"/>
        </w:rPr>
        <w:t>GET</w:t>
      </w:r>
      <w:r w:rsidRPr="00D2542F">
        <w:rPr>
          <w:rFonts w:cs="Calibri"/>
          <w:lang w:val="ru-RU"/>
        </w:rPr>
        <w:t xml:space="preserve"> /</w:t>
      </w:r>
      <w:proofErr w:type="spellStart"/>
      <w:r>
        <w:rPr>
          <w:rFonts w:cs="Calibri"/>
        </w:rPr>
        <w:t>api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department</w:t>
      </w:r>
      <w:r w:rsidRPr="00D2542F">
        <w:rPr>
          <w:rFonts w:cs="Calibri"/>
          <w:lang w:val="ru-RU"/>
        </w:rPr>
        <w:t>) и её тесты.</w:t>
      </w:r>
    </w:p>
    <w:p w14:paraId="75AAE2B9" w14:textId="77777777" w:rsidR="00E67DD3" w:rsidRDefault="00000000">
      <w:r>
        <w:rPr>
          <w:rFonts w:cs="Calibri"/>
          <w:b/>
        </w:rPr>
        <w:t xml:space="preserve">В </w:t>
      </w:r>
      <w:proofErr w:type="spellStart"/>
      <w:r>
        <w:rPr>
          <w:rFonts w:cs="Calibri"/>
          <w:b/>
        </w:rPr>
        <w:t>ходе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работы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требуется</w:t>
      </w:r>
      <w:proofErr w:type="spellEnd"/>
      <w:r>
        <w:rPr>
          <w:rFonts w:cs="Calibri"/>
          <w:b/>
        </w:rPr>
        <w:t>:</w:t>
      </w:r>
    </w:p>
    <w:p w14:paraId="37C8D189" w14:textId="77777777" w:rsidR="00E67DD3" w:rsidRDefault="00000000">
      <w:pPr>
        <w:pStyle w:val="a0"/>
      </w:pPr>
      <w:r>
        <w:rPr>
          <w:rFonts w:cs="Calibri"/>
        </w:rPr>
        <w:t>проектировать слоистую структуру бэкенда: routes → services → schemas → data;</w:t>
      </w:r>
    </w:p>
    <w:p w14:paraId="2E1B5833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описывать контракт </w:t>
      </w:r>
      <w:r>
        <w:rPr>
          <w:rFonts w:cs="Calibri"/>
        </w:rPr>
        <w:t>API</w:t>
      </w:r>
      <w:r w:rsidRPr="00D2542F">
        <w:rPr>
          <w:rFonts w:cs="Calibri"/>
          <w:lang w:val="ru-RU"/>
        </w:rPr>
        <w:t xml:space="preserve"> схемами </w:t>
      </w:r>
      <w:proofErr w:type="spellStart"/>
      <w:r>
        <w:rPr>
          <w:rFonts w:cs="Calibri"/>
        </w:rPr>
        <w:t>Pydantic</w:t>
      </w:r>
      <w:proofErr w:type="spellEnd"/>
      <w:r w:rsidRPr="00D2542F">
        <w:rPr>
          <w:rFonts w:cs="Calibri"/>
          <w:lang w:val="ru-RU"/>
        </w:rPr>
        <w:t xml:space="preserve"> и закреплять его тестами;</w:t>
      </w:r>
    </w:p>
    <w:p w14:paraId="6A1377CA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реализовать вертикальный срез фичи «от данных до страницы в браузере»;</w:t>
      </w:r>
    </w:p>
    <w:p w14:paraId="07E7635E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упаковывать приложение в </w:t>
      </w:r>
      <w:r>
        <w:rPr>
          <w:rFonts w:cs="Calibri"/>
        </w:rPr>
        <w:t>Docker</w:t>
      </w:r>
      <w:r w:rsidRPr="00D2542F">
        <w:rPr>
          <w:rFonts w:cs="Calibri"/>
          <w:lang w:val="ru-RU"/>
        </w:rPr>
        <w:t xml:space="preserve">-образ и описывать окружение </w:t>
      </w:r>
      <w:r>
        <w:rPr>
          <w:rFonts w:cs="Calibri"/>
        </w:rPr>
        <w:t>compose</w:t>
      </w:r>
      <w:r w:rsidRPr="00D2542F">
        <w:rPr>
          <w:rFonts w:cs="Calibri"/>
          <w:lang w:val="ru-RU"/>
        </w:rPr>
        <w:t>-файлом;</w:t>
      </w:r>
    </w:p>
    <w:p w14:paraId="52DBBE9A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читать и расширять </w:t>
      </w:r>
      <w:proofErr w:type="spellStart"/>
      <w:r w:rsidRPr="00D2542F">
        <w:rPr>
          <w:rFonts w:cs="Calibri"/>
          <w:lang w:val="ru-RU"/>
        </w:rPr>
        <w:t>пайплайн</w:t>
      </w:r>
      <w:proofErr w:type="spellEnd"/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CI</w:t>
      </w:r>
      <w:r w:rsidRPr="00D2542F">
        <w:rPr>
          <w:rFonts w:cs="Calibri"/>
          <w:lang w:val="ru-RU"/>
        </w:rPr>
        <w:t xml:space="preserve"> (</w:t>
      </w:r>
      <w:r>
        <w:rPr>
          <w:rFonts w:cs="Calibri"/>
        </w:rPr>
        <w:t>lint</w:t>
      </w:r>
      <w:r w:rsidRPr="00D2542F">
        <w:rPr>
          <w:rFonts w:cs="Calibri"/>
          <w:lang w:val="ru-RU"/>
        </w:rPr>
        <w:t xml:space="preserve"> → </w:t>
      </w:r>
      <w:r>
        <w:rPr>
          <w:rFonts w:cs="Calibri"/>
        </w:rPr>
        <w:t>test</w:t>
      </w:r>
      <w:r w:rsidRPr="00D2542F">
        <w:rPr>
          <w:rFonts w:cs="Calibri"/>
          <w:lang w:val="ru-RU"/>
        </w:rPr>
        <w:t xml:space="preserve"> → </w:t>
      </w:r>
      <w:r>
        <w:rPr>
          <w:rFonts w:cs="Calibri"/>
        </w:rPr>
        <w:t>docker</w:t>
      </w:r>
      <w:r w:rsidRPr="00D2542F">
        <w:rPr>
          <w:rFonts w:cs="Calibri"/>
          <w:lang w:val="ru-RU"/>
        </w:rPr>
        <w:t>), публиковать образ в реестр;</w:t>
      </w:r>
    </w:p>
    <w:p w14:paraId="532BEF4A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вести работу в </w:t>
      </w:r>
      <w:r>
        <w:rPr>
          <w:rFonts w:cs="Calibri"/>
        </w:rPr>
        <w:t>Git</w:t>
      </w:r>
      <w:r w:rsidRPr="00D2542F">
        <w:rPr>
          <w:rFonts w:cs="Calibri"/>
          <w:lang w:val="ru-RU"/>
        </w:rPr>
        <w:t xml:space="preserve"> по </w:t>
      </w:r>
      <w:r>
        <w:rPr>
          <w:rFonts w:cs="Calibri"/>
        </w:rPr>
        <w:t>git</w:t>
      </w:r>
      <w:r w:rsidRPr="00D2542F">
        <w:rPr>
          <w:rFonts w:cs="Calibri"/>
          <w:lang w:val="ru-RU"/>
        </w:rPr>
        <w:t>-</w:t>
      </w:r>
      <w:r>
        <w:rPr>
          <w:rFonts w:cs="Calibri"/>
        </w:rPr>
        <w:t>flow</w:t>
      </w:r>
      <w:r w:rsidRPr="00D2542F">
        <w:rPr>
          <w:rFonts w:cs="Calibri"/>
          <w:lang w:val="ru-RU"/>
        </w:rPr>
        <w:t xml:space="preserve">: ветки, осмысленные коммиты, </w:t>
      </w:r>
      <w:r>
        <w:rPr>
          <w:rFonts w:cs="Calibri"/>
        </w:rPr>
        <w:t>PR</w:t>
      </w:r>
      <w:r w:rsidRPr="00D2542F">
        <w:rPr>
          <w:rFonts w:cs="Calibri"/>
          <w:lang w:val="ru-RU"/>
        </w:rPr>
        <w:t>, ревью, конфликты.</w:t>
      </w:r>
    </w:p>
    <w:p w14:paraId="5787BF73" w14:textId="77777777" w:rsidR="00E67DD3" w:rsidRDefault="00000000">
      <w:pPr>
        <w:pStyle w:val="1"/>
      </w:pPr>
      <w:r>
        <w:rPr>
          <w:rFonts w:ascii="Calibri" w:hAnsi="Calibri" w:cs="Calibri"/>
          <w:color w:val="1B4D89"/>
          <w:sz w:val="30"/>
        </w:rPr>
        <w:t xml:space="preserve">2. </w:t>
      </w:r>
      <w:proofErr w:type="spellStart"/>
      <w:r>
        <w:rPr>
          <w:rFonts w:ascii="Calibri" w:hAnsi="Calibri" w:cs="Calibri"/>
          <w:color w:val="1B4D89"/>
          <w:sz w:val="30"/>
        </w:rPr>
        <w:t>Требования</w:t>
      </w:r>
      <w:proofErr w:type="spellEnd"/>
      <w:r>
        <w:rPr>
          <w:rFonts w:ascii="Calibri" w:hAnsi="Calibri" w:cs="Calibri"/>
          <w:color w:val="1B4D89"/>
          <w:sz w:val="30"/>
        </w:rPr>
        <w:t xml:space="preserve"> к </w:t>
      </w:r>
      <w:proofErr w:type="spellStart"/>
      <w:r>
        <w:rPr>
          <w:rFonts w:ascii="Calibri" w:hAnsi="Calibri" w:cs="Calibri"/>
          <w:color w:val="1B4D89"/>
          <w:sz w:val="30"/>
        </w:rPr>
        <w:t>рабочему</w:t>
      </w:r>
      <w:proofErr w:type="spellEnd"/>
      <w:r>
        <w:rPr>
          <w:rFonts w:ascii="Calibri" w:hAnsi="Calibri" w:cs="Calibri"/>
          <w:color w:val="1B4D89"/>
          <w:sz w:val="30"/>
        </w:rPr>
        <w:t xml:space="preserve"> </w:t>
      </w:r>
      <w:proofErr w:type="spellStart"/>
      <w:r>
        <w:rPr>
          <w:rFonts w:ascii="Calibri" w:hAnsi="Calibri" w:cs="Calibri"/>
          <w:color w:val="1B4D89"/>
          <w:sz w:val="30"/>
        </w:rPr>
        <w:t>окружению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E67DD3" w14:paraId="7BC11D9B" w14:textId="77777777">
        <w:trPr>
          <w:jc w:val="center"/>
        </w:trPr>
        <w:tc>
          <w:tcPr>
            <w:tcW w:w="2339" w:type="dxa"/>
          </w:tcPr>
          <w:p w14:paraId="0DC88941" w14:textId="77777777" w:rsidR="00E67DD3" w:rsidRDefault="00000000">
            <w:r>
              <w:rPr>
                <w:rFonts w:cs="Calibri"/>
                <w:b/>
                <w:sz w:val="20"/>
              </w:rPr>
              <w:t>Инструмент</w:t>
            </w:r>
          </w:p>
        </w:tc>
        <w:tc>
          <w:tcPr>
            <w:tcW w:w="2339" w:type="dxa"/>
          </w:tcPr>
          <w:p w14:paraId="61463A5C" w14:textId="77777777" w:rsidR="00E67DD3" w:rsidRDefault="00000000">
            <w:r>
              <w:rPr>
                <w:rFonts w:cs="Calibri"/>
                <w:b/>
                <w:sz w:val="20"/>
              </w:rPr>
              <w:t>Версия</w:t>
            </w:r>
          </w:p>
        </w:tc>
        <w:tc>
          <w:tcPr>
            <w:tcW w:w="2339" w:type="dxa"/>
          </w:tcPr>
          <w:p w14:paraId="5E39BAA7" w14:textId="77777777" w:rsidR="00E67DD3" w:rsidRDefault="00000000">
            <w:r>
              <w:rPr>
                <w:rFonts w:cs="Calibri"/>
                <w:b/>
                <w:sz w:val="20"/>
              </w:rPr>
              <w:t>Зачем нужен</w:t>
            </w:r>
          </w:p>
        </w:tc>
        <w:tc>
          <w:tcPr>
            <w:tcW w:w="2339" w:type="dxa"/>
          </w:tcPr>
          <w:p w14:paraId="67BA93B3" w14:textId="77777777" w:rsidR="00E67DD3" w:rsidRDefault="00000000">
            <w:r>
              <w:rPr>
                <w:rFonts w:cs="Calibri"/>
                <w:b/>
                <w:sz w:val="20"/>
              </w:rPr>
              <w:t>Проверка</w:t>
            </w:r>
          </w:p>
        </w:tc>
      </w:tr>
      <w:tr w:rsidR="00E67DD3" w14:paraId="5C845B5D" w14:textId="77777777">
        <w:trPr>
          <w:jc w:val="center"/>
        </w:trPr>
        <w:tc>
          <w:tcPr>
            <w:tcW w:w="2339" w:type="dxa"/>
          </w:tcPr>
          <w:p w14:paraId="3A99AC82" w14:textId="77777777" w:rsidR="00E67DD3" w:rsidRDefault="00000000">
            <w:r>
              <w:rPr>
                <w:rFonts w:cs="Calibri"/>
                <w:sz w:val="20"/>
              </w:rPr>
              <w:t>Python</w:t>
            </w:r>
          </w:p>
        </w:tc>
        <w:tc>
          <w:tcPr>
            <w:tcW w:w="2339" w:type="dxa"/>
          </w:tcPr>
          <w:p w14:paraId="347BD1F7" w14:textId="77777777" w:rsidR="00E67DD3" w:rsidRDefault="00000000">
            <w:r>
              <w:rPr>
                <w:rFonts w:cs="Calibri"/>
                <w:sz w:val="20"/>
              </w:rPr>
              <w:t>3.11 и выше</w:t>
            </w:r>
          </w:p>
        </w:tc>
        <w:tc>
          <w:tcPr>
            <w:tcW w:w="2339" w:type="dxa"/>
          </w:tcPr>
          <w:p w14:paraId="0D32C94D" w14:textId="77777777" w:rsidR="00E67DD3" w:rsidRDefault="00000000">
            <w:r>
              <w:rPr>
                <w:rFonts w:cs="Calibri"/>
                <w:sz w:val="20"/>
              </w:rPr>
              <w:t>приложение, тесты, линтер</w:t>
            </w:r>
          </w:p>
        </w:tc>
        <w:tc>
          <w:tcPr>
            <w:tcW w:w="2339" w:type="dxa"/>
          </w:tcPr>
          <w:p w14:paraId="706136E8" w14:textId="77777777" w:rsidR="00E67DD3" w:rsidRDefault="00000000">
            <w:r>
              <w:rPr>
                <w:rFonts w:cs="Calibri"/>
                <w:sz w:val="20"/>
              </w:rPr>
              <w:t>python --version</w:t>
            </w:r>
          </w:p>
        </w:tc>
      </w:tr>
      <w:tr w:rsidR="00E67DD3" w14:paraId="4A935DB0" w14:textId="77777777">
        <w:trPr>
          <w:jc w:val="center"/>
        </w:trPr>
        <w:tc>
          <w:tcPr>
            <w:tcW w:w="2339" w:type="dxa"/>
          </w:tcPr>
          <w:p w14:paraId="5CB1ED01" w14:textId="77777777" w:rsidR="00E67DD3" w:rsidRDefault="00000000">
            <w:r>
              <w:rPr>
                <w:rFonts w:cs="Calibri"/>
                <w:sz w:val="20"/>
              </w:rPr>
              <w:t>pip</w:t>
            </w:r>
          </w:p>
        </w:tc>
        <w:tc>
          <w:tcPr>
            <w:tcW w:w="2339" w:type="dxa"/>
          </w:tcPr>
          <w:p w14:paraId="30DE209F" w14:textId="77777777" w:rsidR="00E67DD3" w:rsidRDefault="00000000">
            <w:r>
              <w:rPr>
                <w:rFonts w:cs="Calibri"/>
                <w:sz w:val="20"/>
              </w:rPr>
              <w:t>любая</w:t>
            </w:r>
          </w:p>
        </w:tc>
        <w:tc>
          <w:tcPr>
            <w:tcW w:w="2339" w:type="dxa"/>
          </w:tcPr>
          <w:p w14:paraId="549644C2" w14:textId="77777777" w:rsidR="00E67DD3" w:rsidRDefault="00000000">
            <w:r>
              <w:rPr>
                <w:rFonts w:cs="Calibri"/>
                <w:sz w:val="20"/>
              </w:rPr>
              <w:t>установка зависимостей</w:t>
            </w:r>
          </w:p>
        </w:tc>
        <w:tc>
          <w:tcPr>
            <w:tcW w:w="2339" w:type="dxa"/>
          </w:tcPr>
          <w:p w14:paraId="23D8ADE1" w14:textId="77777777" w:rsidR="00E67DD3" w:rsidRDefault="00000000">
            <w:r>
              <w:rPr>
                <w:rFonts w:cs="Calibri"/>
                <w:sz w:val="20"/>
              </w:rPr>
              <w:t>python -m pip --version</w:t>
            </w:r>
          </w:p>
        </w:tc>
      </w:tr>
      <w:tr w:rsidR="00E67DD3" w14:paraId="09FD5C1E" w14:textId="77777777">
        <w:trPr>
          <w:jc w:val="center"/>
        </w:trPr>
        <w:tc>
          <w:tcPr>
            <w:tcW w:w="2339" w:type="dxa"/>
          </w:tcPr>
          <w:p w14:paraId="127E17AF" w14:textId="77777777" w:rsidR="00E67DD3" w:rsidRDefault="00000000">
            <w:r>
              <w:rPr>
                <w:rFonts w:cs="Calibri"/>
                <w:sz w:val="20"/>
              </w:rPr>
              <w:t>Git</w:t>
            </w:r>
          </w:p>
        </w:tc>
        <w:tc>
          <w:tcPr>
            <w:tcW w:w="2339" w:type="dxa"/>
          </w:tcPr>
          <w:p w14:paraId="0A5F59E3" w14:textId="77777777" w:rsidR="00E67DD3" w:rsidRDefault="00000000">
            <w:r>
              <w:rPr>
                <w:rFonts w:cs="Calibri"/>
                <w:sz w:val="20"/>
              </w:rPr>
              <w:t>2.30 и выше</w:t>
            </w:r>
          </w:p>
        </w:tc>
        <w:tc>
          <w:tcPr>
            <w:tcW w:w="2339" w:type="dxa"/>
          </w:tcPr>
          <w:p w14:paraId="07080D9E" w14:textId="77777777" w:rsidR="00E67DD3" w:rsidRDefault="00000000">
            <w:r>
              <w:rPr>
                <w:rFonts w:cs="Calibri"/>
                <w:sz w:val="20"/>
              </w:rPr>
              <w:t>ветки, PR, история</w:t>
            </w:r>
          </w:p>
        </w:tc>
        <w:tc>
          <w:tcPr>
            <w:tcW w:w="2339" w:type="dxa"/>
          </w:tcPr>
          <w:p w14:paraId="5AFF2A0F" w14:textId="77777777" w:rsidR="00E67DD3" w:rsidRDefault="00000000">
            <w:r>
              <w:rPr>
                <w:rFonts w:cs="Calibri"/>
                <w:sz w:val="20"/>
              </w:rPr>
              <w:t>git --version</w:t>
            </w:r>
          </w:p>
        </w:tc>
      </w:tr>
      <w:tr w:rsidR="00E67DD3" w14:paraId="1EA4B07C" w14:textId="77777777">
        <w:trPr>
          <w:jc w:val="center"/>
        </w:trPr>
        <w:tc>
          <w:tcPr>
            <w:tcW w:w="2339" w:type="dxa"/>
          </w:tcPr>
          <w:p w14:paraId="57C39622" w14:textId="77777777" w:rsidR="00E67DD3" w:rsidRDefault="00000000">
            <w:r>
              <w:rPr>
                <w:rFonts w:cs="Calibri"/>
                <w:sz w:val="20"/>
              </w:rPr>
              <w:t>GNU Make</w:t>
            </w:r>
          </w:p>
        </w:tc>
        <w:tc>
          <w:tcPr>
            <w:tcW w:w="2339" w:type="dxa"/>
          </w:tcPr>
          <w:p w14:paraId="056368C7" w14:textId="77777777" w:rsidR="00E67DD3" w:rsidRDefault="00000000">
            <w:r>
              <w:rPr>
                <w:rFonts w:cs="Calibri"/>
                <w:sz w:val="20"/>
              </w:rPr>
              <w:t>любая</w:t>
            </w:r>
          </w:p>
        </w:tc>
        <w:tc>
          <w:tcPr>
            <w:tcW w:w="2339" w:type="dxa"/>
          </w:tcPr>
          <w:p w14:paraId="51B74646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команды из </w:t>
            </w:r>
            <w:proofErr w:type="spellStart"/>
            <w:r>
              <w:rPr>
                <w:rFonts w:cs="Calibri"/>
                <w:sz w:val="20"/>
              </w:rPr>
              <w:t>Makefile</w:t>
            </w:r>
            <w:proofErr w:type="spellEnd"/>
            <w:r w:rsidRPr="00D2542F">
              <w:rPr>
                <w:rFonts w:cs="Calibri"/>
                <w:sz w:val="20"/>
                <w:lang w:val="ru-RU"/>
              </w:rPr>
              <w:t xml:space="preserve"> (на </w:t>
            </w:r>
            <w:r>
              <w:rPr>
                <w:rFonts w:cs="Calibri"/>
                <w:sz w:val="20"/>
              </w:rPr>
              <w:t>Windows</w:t>
            </w:r>
            <w:r w:rsidRPr="00D2542F">
              <w:rPr>
                <w:rFonts w:cs="Calibri"/>
                <w:sz w:val="20"/>
                <w:lang w:val="ru-RU"/>
              </w:rPr>
              <w:t xml:space="preserve"> опционален)</w:t>
            </w:r>
          </w:p>
        </w:tc>
        <w:tc>
          <w:tcPr>
            <w:tcW w:w="2339" w:type="dxa"/>
          </w:tcPr>
          <w:p w14:paraId="7F0FDD2B" w14:textId="77777777" w:rsidR="00E67DD3" w:rsidRDefault="00000000">
            <w:r>
              <w:rPr>
                <w:rFonts w:cs="Calibri"/>
                <w:sz w:val="20"/>
              </w:rPr>
              <w:t>make --version</w:t>
            </w:r>
          </w:p>
        </w:tc>
      </w:tr>
      <w:tr w:rsidR="00E67DD3" w14:paraId="42FAA4A0" w14:textId="77777777">
        <w:trPr>
          <w:jc w:val="center"/>
        </w:trPr>
        <w:tc>
          <w:tcPr>
            <w:tcW w:w="2339" w:type="dxa"/>
          </w:tcPr>
          <w:p w14:paraId="2F13543F" w14:textId="77777777" w:rsidR="00E67DD3" w:rsidRDefault="00000000">
            <w:r>
              <w:rPr>
                <w:rFonts w:cs="Calibri"/>
                <w:sz w:val="20"/>
              </w:rPr>
              <w:t>Docker и Compose v2</w:t>
            </w:r>
          </w:p>
        </w:tc>
        <w:tc>
          <w:tcPr>
            <w:tcW w:w="2339" w:type="dxa"/>
          </w:tcPr>
          <w:p w14:paraId="1393CE81" w14:textId="77777777" w:rsidR="00E67DD3" w:rsidRDefault="00000000">
            <w:r>
              <w:rPr>
                <w:rFonts w:cs="Calibri"/>
                <w:sz w:val="20"/>
              </w:rPr>
              <w:t>20.10 и выше</w:t>
            </w:r>
          </w:p>
        </w:tc>
        <w:tc>
          <w:tcPr>
            <w:tcW w:w="2339" w:type="dxa"/>
          </w:tcPr>
          <w:p w14:paraId="2865E7A2" w14:textId="77777777" w:rsidR="00E67DD3" w:rsidRDefault="00000000">
            <w:r>
              <w:rPr>
                <w:rFonts w:cs="Calibri"/>
                <w:sz w:val="20"/>
              </w:rPr>
              <w:t>образ и локальное окружение</w:t>
            </w:r>
          </w:p>
        </w:tc>
        <w:tc>
          <w:tcPr>
            <w:tcW w:w="2339" w:type="dxa"/>
          </w:tcPr>
          <w:p w14:paraId="6873F13D" w14:textId="77777777" w:rsidR="00E67DD3" w:rsidRDefault="00000000">
            <w:r>
              <w:rPr>
                <w:rFonts w:cs="Calibri"/>
                <w:sz w:val="20"/>
              </w:rPr>
              <w:t>docker compose version</w:t>
            </w:r>
          </w:p>
        </w:tc>
      </w:tr>
      <w:tr w:rsidR="00E67DD3" w14:paraId="1005C5C1" w14:textId="77777777">
        <w:trPr>
          <w:jc w:val="center"/>
        </w:trPr>
        <w:tc>
          <w:tcPr>
            <w:tcW w:w="2339" w:type="dxa"/>
          </w:tcPr>
          <w:p w14:paraId="248A6472" w14:textId="77777777" w:rsidR="00E67DD3" w:rsidRDefault="00000000">
            <w:r>
              <w:rPr>
                <w:rFonts w:cs="Calibri"/>
                <w:sz w:val="20"/>
              </w:rPr>
              <w:t>Редактор</w:t>
            </w:r>
          </w:p>
        </w:tc>
        <w:tc>
          <w:tcPr>
            <w:tcW w:w="2339" w:type="dxa"/>
          </w:tcPr>
          <w:p w14:paraId="6C3C267A" w14:textId="75D70174" w:rsidR="00E67DD3" w:rsidRDefault="00D2542F">
            <w:r>
              <w:rPr>
                <w:rFonts w:cs="Calibri"/>
                <w:sz w:val="20"/>
              </w:rPr>
              <w:t>–</w:t>
            </w:r>
          </w:p>
        </w:tc>
        <w:tc>
          <w:tcPr>
            <w:tcW w:w="2339" w:type="dxa"/>
          </w:tcPr>
          <w:p w14:paraId="5A9D17F2" w14:textId="77777777" w:rsidR="00E67DD3" w:rsidRPr="00D2542F" w:rsidRDefault="00000000">
            <w:pPr>
              <w:rPr>
                <w:lang w:val="ru-RU"/>
              </w:rPr>
            </w:pPr>
            <w:r>
              <w:rPr>
                <w:rFonts w:cs="Calibri"/>
                <w:sz w:val="20"/>
              </w:rPr>
              <w:t>VS</w:t>
            </w:r>
            <w:r w:rsidRPr="00D2542F">
              <w:rPr>
                <w:rFonts w:cs="Calibri"/>
                <w:sz w:val="20"/>
                <w:lang w:val="ru-RU"/>
              </w:rPr>
              <w:t xml:space="preserve"> </w:t>
            </w:r>
            <w:r>
              <w:rPr>
                <w:rFonts w:cs="Calibri"/>
                <w:sz w:val="20"/>
              </w:rPr>
              <w:t>Code</w:t>
            </w:r>
            <w:r w:rsidRPr="00D2542F">
              <w:rPr>
                <w:rFonts w:cs="Calibri"/>
                <w:sz w:val="20"/>
                <w:lang w:val="ru-RU"/>
              </w:rPr>
              <w:t xml:space="preserve"> с расширением </w:t>
            </w:r>
            <w:r>
              <w:rPr>
                <w:rFonts w:cs="Calibri"/>
                <w:sz w:val="20"/>
              </w:rPr>
              <w:t>Python</w:t>
            </w:r>
            <w:r w:rsidRPr="00D2542F">
              <w:rPr>
                <w:rFonts w:cs="Calibri"/>
                <w:sz w:val="20"/>
                <w:lang w:val="ru-RU"/>
              </w:rPr>
              <w:t xml:space="preserve"> (по желанию)</w:t>
            </w:r>
          </w:p>
        </w:tc>
        <w:tc>
          <w:tcPr>
            <w:tcW w:w="2339" w:type="dxa"/>
          </w:tcPr>
          <w:p w14:paraId="57AC820B" w14:textId="77846CFD" w:rsidR="00E67DD3" w:rsidRDefault="00D2542F">
            <w:r>
              <w:rPr>
                <w:rFonts w:cs="Calibri"/>
                <w:sz w:val="20"/>
              </w:rPr>
              <w:t>–</w:t>
            </w:r>
          </w:p>
        </w:tc>
      </w:tr>
      <w:tr w:rsidR="00E67DD3" w14:paraId="041C961F" w14:textId="77777777">
        <w:trPr>
          <w:jc w:val="center"/>
        </w:trPr>
        <w:tc>
          <w:tcPr>
            <w:tcW w:w="2339" w:type="dxa"/>
          </w:tcPr>
          <w:p w14:paraId="488023DA" w14:textId="77777777" w:rsidR="00E67DD3" w:rsidRDefault="00000000">
            <w:r>
              <w:rPr>
                <w:rFonts w:cs="Calibri"/>
                <w:sz w:val="20"/>
              </w:rPr>
              <w:t>Браузер</w:t>
            </w:r>
          </w:p>
        </w:tc>
        <w:tc>
          <w:tcPr>
            <w:tcW w:w="2339" w:type="dxa"/>
          </w:tcPr>
          <w:p w14:paraId="76EC3882" w14:textId="3A431562" w:rsidR="00E67DD3" w:rsidRDefault="00D2542F">
            <w:r>
              <w:rPr>
                <w:rFonts w:cs="Calibri"/>
                <w:sz w:val="20"/>
              </w:rPr>
              <w:t>–</w:t>
            </w:r>
          </w:p>
        </w:tc>
        <w:tc>
          <w:tcPr>
            <w:tcW w:w="2339" w:type="dxa"/>
          </w:tcPr>
          <w:p w14:paraId="5F40DD05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проверка страниц и вкладка </w:t>
            </w:r>
            <w:r>
              <w:rPr>
                <w:rFonts w:cs="Calibri"/>
                <w:sz w:val="20"/>
              </w:rPr>
              <w:t>Network</w:t>
            </w:r>
          </w:p>
        </w:tc>
        <w:tc>
          <w:tcPr>
            <w:tcW w:w="2339" w:type="dxa"/>
          </w:tcPr>
          <w:p w14:paraId="566BE427" w14:textId="79F1AA9C" w:rsidR="00E67DD3" w:rsidRDefault="00D2542F">
            <w:r>
              <w:rPr>
                <w:rFonts w:cs="Calibri"/>
                <w:sz w:val="20"/>
              </w:rPr>
              <w:t>–</w:t>
            </w:r>
          </w:p>
        </w:tc>
      </w:tr>
    </w:tbl>
    <w:p w14:paraId="57B7D098" w14:textId="77777777" w:rsidR="00E67DD3" w:rsidRDefault="00E67DD3">
      <w:pPr>
        <w:spacing w:after="0"/>
      </w:pPr>
    </w:p>
    <w:p w14:paraId="41CA2CF0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 xml:space="preserve">Если </w:t>
      </w:r>
      <w:r>
        <w:rPr>
          <w:rFonts w:cs="Calibri"/>
        </w:rPr>
        <w:t>GNU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Make</w:t>
      </w:r>
      <w:r w:rsidRPr="00D2542F">
        <w:rPr>
          <w:rFonts w:cs="Calibri"/>
          <w:lang w:val="ru-RU"/>
        </w:rPr>
        <w:t xml:space="preserve"> недоступен, все команды выполняются напрямую: их список приведён в </w:t>
      </w:r>
      <w:r>
        <w:rPr>
          <w:rFonts w:cs="Calibri"/>
        </w:rPr>
        <w:t>README</w:t>
      </w:r>
      <w:r w:rsidRPr="00D2542F">
        <w:rPr>
          <w:rFonts w:cs="Calibri"/>
          <w:lang w:val="ru-RU"/>
        </w:rPr>
        <w:t>.</w:t>
      </w:r>
      <w:r>
        <w:rPr>
          <w:rFonts w:cs="Calibri"/>
        </w:rPr>
        <w:t>md</w:t>
      </w:r>
      <w:r w:rsidRPr="00D2542F">
        <w:rPr>
          <w:rFonts w:cs="Calibri"/>
          <w:lang w:val="ru-RU"/>
        </w:rPr>
        <w:t xml:space="preserve"> и в Приложении А. Активация окружения в </w:t>
      </w:r>
      <w:r>
        <w:rPr>
          <w:rFonts w:cs="Calibri"/>
        </w:rPr>
        <w:t>PowerShell</w:t>
      </w:r>
      <w:r w:rsidRPr="00D2542F">
        <w:rPr>
          <w:rFonts w:cs="Calibri"/>
          <w:lang w:val="ru-RU"/>
        </w:rPr>
        <w:t>: .\.</w:t>
      </w:r>
      <w:proofErr w:type="spellStart"/>
      <w:r>
        <w:rPr>
          <w:rFonts w:cs="Calibri"/>
        </w:rPr>
        <w:t>venv</w:t>
      </w:r>
      <w:proofErr w:type="spellEnd"/>
      <w:r w:rsidRPr="00D2542F">
        <w:rPr>
          <w:rFonts w:cs="Calibri"/>
          <w:lang w:val="ru-RU"/>
        </w:rPr>
        <w:t>\</w:t>
      </w:r>
      <w:r>
        <w:rPr>
          <w:rFonts w:cs="Calibri"/>
        </w:rPr>
        <w:t>Scripts</w:t>
      </w:r>
      <w:r w:rsidRPr="00D2542F">
        <w:rPr>
          <w:rFonts w:cs="Calibri"/>
          <w:lang w:val="ru-RU"/>
        </w:rPr>
        <w:t>\</w:t>
      </w:r>
      <w:r>
        <w:rPr>
          <w:rFonts w:cs="Calibri"/>
        </w:rPr>
        <w:t>Activate</w:t>
      </w:r>
      <w:r w:rsidRPr="00D2542F">
        <w:rPr>
          <w:rFonts w:cs="Calibri"/>
          <w:lang w:val="ru-RU"/>
        </w:rPr>
        <w:t>.</w:t>
      </w:r>
      <w:proofErr w:type="spellStart"/>
      <w:r>
        <w:rPr>
          <w:rFonts w:cs="Calibri"/>
        </w:rPr>
        <w:t>ps</w:t>
      </w:r>
      <w:proofErr w:type="spellEnd"/>
      <w:r w:rsidRPr="00D2542F">
        <w:rPr>
          <w:rFonts w:cs="Calibri"/>
          <w:lang w:val="ru-RU"/>
        </w:rPr>
        <w:t>1</w:t>
      </w:r>
    </w:p>
    <w:p w14:paraId="042AC53D" w14:textId="77777777" w:rsidR="00E67DD3" w:rsidRPr="00D2542F" w:rsidRDefault="00000000">
      <w:pPr>
        <w:pStyle w:val="1"/>
        <w:rPr>
          <w:lang w:val="ru-RU"/>
        </w:rPr>
      </w:pPr>
      <w:r w:rsidRPr="00D2542F">
        <w:rPr>
          <w:rFonts w:ascii="Calibri" w:hAnsi="Calibri" w:cs="Calibri"/>
          <w:color w:val="1B4D89"/>
          <w:sz w:val="30"/>
          <w:lang w:val="ru-RU"/>
        </w:rPr>
        <w:lastRenderedPageBreak/>
        <w:t>3. Организация работы в репозитории</w:t>
      </w:r>
    </w:p>
    <w:p w14:paraId="77DD64A9" w14:textId="77777777" w:rsidR="00E67DD3" w:rsidRPr="00D2542F" w:rsidRDefault="00000000">
      <w:pPr>
        <w:pStyle w:val="21"/>
        <w:rPr>
          <w:lang w:val="ru-RU"/>
        </w:rPr>
      </w:pPr>
      <w:r w:rsidRPr="00D2542F">
        <w:rPr>
          <w:rFonts w:ascii="Calibri" w:hAnsi="Calibri" w:cs="Calibri"/>
          <w:color w:val="1B4D89"/>
          <w:sz w:val="25"/>
          <w:lang w:val="ru-RU"/>
        </w:rPr>
        <w:t>3.1. Ветки</w:t>
      </w:r>
    </w:p>
    <w:p w14:paraId="036BADBF" w14:textId="77777777" w:rsidR="00E67DD3" w:rsidRPr="00D2542F" w:rsidRDefault="00000000">
      <w:pPr>
        <w:shd w:val="clear" w:color="auto" w:fill="F2F4F7"/>
        <w:spacing w:before="120" w:after="0"/>
        <w:ind w:left="227"/>
        <w:rPr>
          <w:lang w:val="ru-RU"/>
        </w:rPr>
      </w:pPr>
      <w:r>
        <w:rPr>
          <w:rFonts w:ascii="Consolas" w:hAnsi="Consolas" w:cs="Consolas"/>
          <w:sz w:val="18"/>
        </w:rPr>
        <w:t>main</w:t>
      </w:r>
      <w:r w:rsidRPr="00D2542F">
        <w:rPr>
          <w:rFonts w:ascii="Consolas" w:hAnsi="Consolas" w:cs="Consolas"/>
          <w:sz w:val="18"/>
          <w:lang w:val="ru-RU"/>
        </w:rPr>
        <w:t xml:space="preserve">             &lt;- результат: только через </w:t>
      </w:r>
      <w:r>
        <w:rPr>
          <w:rFonts w:ascii="Consolas" w:hAnsi="Consolas" w:cs="Consolas"/>
          <w:sz w:val="18"/>
        </w:rPr>
        <w:t>PR</w:t>
      </w:r>
      <w:r w:rsidRPr="00D2542F">
        <w:rPr>
          <w:rFonts w:ascii="Consolas" w:hAnsi="Consolas" w:cs="Consolas"/>
          <w:sz w:val="18"/>
          <w:lang w:val="ru-RU"/>
        </w:rPr>
        <w:t xml:space="preserve"> из </w:t>
      </w:r>
      <w:r>
        <w:rPr>
          <w:rFonts w:ascii="Consolas" w:hAnsi="Consolas" w:cs="Consolas"/>
          <w:sz w:val="18"/>
        </w:rPr>
        <w:t>develop</w:t>
      </w:r>
      <w:r w:rsidRPr="00D2542F">
        <w:rPr>
          <w:rFonts w:ascii="Consolas" w:hAnsi="Consolas" w:cs="Consolas"/>
          <w:sz w:val="18"/>
          <w:lang w:val="ru-RU"/>
        </w:rPr>
        <w:t>, прямые коммиты запрещены</w:t>
      </w:r>
    </w:p>
    <w:p w14:paraId="54F51FB9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 w:rsidRPr="00D2542F">
        <w:rPr>
          <w:rFonts w:ascii="Consolas" w:hAnsi="Consolas" w:cs="Consolas"/>
          <w:sz w:val="18"/>
          <w:lang w:val="ru-RU"/>
        </w:rPr>
        <w:t xml:space="preserve">  \_ </w:t>
      </w:r>
      <w:r>
        <w:rPr>
          <w:rFonts w:ascii="Consolas" w:hAnsi="Consolas" w:cs="Consolas"/>
          <w:sz w:val="18"/>
        </w:rPr>
        <w:t>develop</w:t>
      </w:r>
      <w:r w:rsidRPr="00D2542F">
        <w:rPr>
          <w:rFonts w:ascii="Consolas" w:hAnsi="Consolas" w:cs="Consolas"/>
          <w:sz w:val="18"/>
          <w:lang w:val="ru-RU"/>
        </w:rPr>
        <w:t xml:space="preserve">  </w:t>
      </w:r>
      <w:proofErr w:type="gramStart"/>
      <w:r w:rsidRPr="00D2542F">
        <w:rPr>
          <w:rFonts w:ascii="Consolas" w:hAnsi="Consolas" w:cs="Consolas"/>
          <w:sz w:val="18"/>
          <w:lang w:val="ru-RU"/>
        </w:rPr>
        <w:t xml:space="preserve">   &lt;</w:t>
      </w:r>
      <w:proofErr w:type="gramEnd"/>
      <w:r w:rsidRPr="00D2542F">
        <w:rPr>
          <w:rFonts w:ascii="Consolas" w:hAnsi="Consolas" w:cs="Consolas"/>
          <w:sz w:val="18"/>
          <w:lang w:val="ru-RU"/>
        </w:rPr>
        <w:t>- интеграция: сюда вливаются готовые фичи</w:t>
      </w:r>
    </w:p>
    <w:p w14:paraId="5ACEE3E8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 w:rsidRPr="00D2542F">
        <w:rPr>
          <w:rFonts w:ascii="Consolas" w:hAnsi="Consolas" w:cs="Consolas"/>
          <w:sz w:val="18"/>
          <w:lang w:val="ru-RU"/>
        </w:rPr>
        <w:t xml:space="preserve">       \_ </w:t>
      </w:r>
      <w:r>
        <w:rPr>
          <w:rFonts w:ascii="Consolas" w:hAnsi="Consolas" w:cs="Consolas"/>
          <w:sz w:val="18"/>
        </w:rPr>
        <w:t>feature</w:t>
      </w:r>
      <w:r w:rsidRPr="00D2542F">
        <w:rPr>
          <w:rFonts w:ascii="Consolas" w:hAnsi="Consolas" w:cs="Consolas"/>
          <w:sz w:val="18"/>
          <w:lang w:val="ru-RU"/>
        </w:rPr>
        <w:t>/&lt;</w:t>
      </w:r>
      <w:proofErr w:type="gramStart"/>
      <w:r w:rsidRPr="00D2542F">
        <w:rPr>
          <w:rFonts w:ascii="Consolas" w:hAnsi="Consolas" w:cs="Consolas"/>
          <w:sz w:val="18"/>
          <w:lang w:val="ru-RU"/>
        </w:rPr>
        <w:t xml:space="preserve">тема&gt;   </w:t>
      </w:r>
      <w:proofErr w:type="gramEnd"/>
      <w:r w:rsidRPr="00D2542F">
        <w:rPr>
          <w:rFonts w:ascii="Consolas" w:hAnsi="Consolas" w:cs="Consolas"/>
          <w:sz w:val="18"/>
          <w:lang w:val="ru-RU"/>
        </w:rPr>
        <w:t>рабочая ветка: одна задача = одна ветка</w:t>
      </w:r>
    </w:p>
    <w:p w14:paraId="4E0A241B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 w:rsidRPr="00D2542F">
        <w:rPr>
          <w:rFonts w:ascii="Consolas" w:hAnsi="Consolas" w:cs="Consolas"/>
          <w:sz w:val="18"/>
          <w:lang w:val="ru-RU"/>
        </w:rPr>
        <w:t xml:space="preserve">       \_ </w:t>
      </w:r>
      <w:r>
        <w:rPr>
          <w:rFonts w:ascii="Consolas" w:hAnsi="Consolas" w:cs="Consolas"/>
          <w:sz w:val="18"/>
        </w:rPr>
        <w:t>fix</w:t>
      </w:r>
      <w:r w:rsidRPr="00D2542F">
        <w:rPr>
          <w:rFonts w:ascii="Consolas" w:hAnsi="Consolas" w:cs="Consolas"/>
          <w:sz w:val="18"/>
          <w:lang w:val="ru-RU"/>
        </w:rPr>
        <w:t>/&lt;</w:t>
      </w:r>
      <w:proofErr w:type="gramStart"/>
      <w:r w:rsidRPr="00D2542F">
        <w:rPr>
          <w:rFonts w:ascii="Consolas" w:hAnsi="Consolas" w:cs="Consolas"/>
          <w:sz w:val="18"/>
          <w:lang w:val="ru-RU"/>
        </w:rPr>
        <w:t xml:space="preserve">тема&gt;   </w:t>
      </w:r>
      <w:proofErr w:type="gramEnd"/>
      <w:r w:rsidRPr="00D2542F">
        <w:rPr>
          <w:rFonts w:ascii="Consolas" w:hAnsi="Consolas" w:cs="Consolas"/>
          <w:sz w:val="18"/>
          <w:lang w:val="ru-RU"/>
        </w:rPr>
        <w:t xml:space="preserve">    исправление ошибки</w:t>
      </w:r>
    </w:p>
    <w:p w14:paraId="7617FE11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 w:rsidRPr="00D2542F">
        <w:rPr>
          <w:rFonts w:ascii="Consolas" w:hAnsi="Consolas" w:cs="Consolas"/>
          <w:sz w:val="18"/>
          <w:lang w:val="ru-RU"/>
        </w:rPr>
        <w:t xml:space="preserve">       \_ </w:t>
      </w:r>
      <w:r>
        <w:rPr>
          <w:rFonts w:ascii="Consolas" w:hAnsi="Consolas" w:cs="Consolas"/>
          <w:sz w:val="18"/>
        </w:rPr>
        <w:t>chore</w:t>
      </w:r>
      <w:r w:rsidRPr="00D2542F">
        <w:rPr>
          <w:rFonts w:ascii="Consolas" w:hAnsi="Consolas" w:cs="Consolas"/>
          <w:sz w:val="18"/>
          <w:lang w:val="ru-RU"/>
        </w:rPr>
        <w:t>/&lt;</w:t>
      </w:r>
      <w:proofErr w:type="gramStart"/>
      <w:r w:rsidRPr="00D2542F">
        <w:rPr>
          <w:rFonts w:ascii="Consolas" w:hAnsi="Consolas" w:cs="Consolas"/>
          <w:sz w:val="18"/>
          <w:lang w:val="ru-RU"/>
        </w:rPr>
        <w:t xml:space="preserve">тема&gt;   </w:t>
      </w:r>
      <w:proofErr w:type="gramEnd"/>
      <w:r w:rsidRPr="00D2542F">
        <w:rPr>
          <w:rFonts w:ascii="Consolas" w:hAnsi="Consolas" w:cs="Consolas"/>
          <w:sz w:val="18"/>
          <w:lang w:val="ru-RU"/>
        </w:rPr>
        <w:t xml:space="preserve">  инфраструктура, документация, зависимости</w:t>
      </w:r>
    </w:p>
    <w:p w14:paraId="117ABF59" w14:textId="77777777" w:rsidR="00E67DD3" w:rsidRPr="00D2542F" w:rsidRDefault="00E67DD3">
      <w:pPr>
        <w:spacing w:after="0"/>
        <w:rPr>
          <w:lang w:val="ru-RU"/>
        </w:rPr>
      </w:pPr>
    </w:p>
    <w:p w14:paraId="2D0B85D6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работа начинается с актуального </w:t>
      </w:r>
      <w:r>
        <w:rPr>
          <w:rFonts w:cs="Calibri"/>
        </w:rPr>
        <w:t>develop</w:t>
      </w:r>
      <w:r w:rsidRPr="00D2542F">
        <w:rPr>
          <w:rFonts w:cs="Calibri"/>
          <w:lang w:val="ru-RU"/>
        </w:rPr>
        <w:t xml:space="preserve">: </w:t>
      </w:r>
      <w:r>
        <w:rPr>
          <w:rFonts w:cs="Calibri"/>
        </w:rPr>
        <w:t>git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switch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develop</w:t>
      </w:r>
      <w:r w:rsidRPr="00D2542F">
        <w:rPr>
          <w:rFonts w:cs="Calibri"/>
          <w:lang w:val="ru-RU"/>
        </w:rPr>
        <w:t xml:space="preserve"> и </w:t>
      </w:r>
      <w:r>
        <w:rPr>
          <w:rFonts w:cs="Calibri"/>
        </w:rPr>
        <w:t>git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pull</w:t>
      </w:r>
      <w:r w:rsidRPr="00D2542F">
        <w:rPr>
          <w:rFonts w:cs="Calibri"/>
          <w:lang w:val="ru-RU"/>
        </w:rPr>
        <w:t>;</w:t>
      </w:r>
    </w:p>
    <w:p w14:paraId="2E1A27AD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ветка живёт недолго (1–3 дня): долгая ветка = конфликты;</w:t>
      </w:r>
    </w:p>
    <w:p w14:paraId="3C70F5E2" w14:textId="77777777" w:rsidR="00E67DD3" w:rsidRDefault="00000000">
      <w:pPr>
        <w:pStyle w:val="a0"/>
      </w:pPr>
      <w:proofErr w:type="spellStart"/>
      <w:r>
        <w:rPr>
          <w:rFonts w:cs="Calibri"/>
        </w:rPr>
        <w:t>перед</w:t>
      </w:r>
      <w:proofErr w:type="spellEnd"/>
      <w:r>
        <w:rPr>
          <w:rFonts w:cs="Calibri"/>
        </w:rPr>
        <w:t xml:space="preserve"> PR </w:t>
      </w:r>
      <w:proofErr w:type="spellStart"/>
      <w:r>
        <w:rPr>
          <w:rFonts w:cs="Calibri"/>
        </w:rPr>
        <w:t>выполняется</w:t>
      </w:r>
      <w:proofErr w:type="spellEnd"/>
      <w:r>
        <w:rPr>
          <w:rFonts w:cs="Calibri"/>
        </w:rPr>
        <w:t xml:space="preserve"> git pull --rebase origin develop;</w:t>
      </w:r>
    </w:p>
    <w:p w14:paraId="5495B75E" w14:textId="5A423B70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файлы чужих заданий не правятся: нужна правка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отдельный </w:t>
      </w:r>
      <w:r>
        <w:rPr>
          <w:rFonts w:cs="Calibri"/>
        </w:rPr>
        <w:t>PR</w:t>
      </w:r>
      <w:r w:rsidRPr="00D2542F">
        <w:rPr>
          <w:rFonts w:cs="Calibri"/>
          <w:lang w:val="ru-RU"/>
        </w:rPr>
        <w:t>;</w:t>
      </w:r>
    </w:p>
    <w:p w14:paraId="0EA869F1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общий код (</w:t>
      </w:r>
      <w:r>
        <w:rPr>
          <w:rFonts w:cs="Calibri"/>
        </w:rPr>
        <w:t>frontend</w:t>
      </w:r>
      <w:r w:rsidRPr="00D2542F">
        <w:rPr>
          <w:rFonts w:cs="Calibri"/>
          <w:lang w:val="ru-RU"/>
        </w:rPr>
        <w:t>/</w:t>
      </w:r>
      <w:proofErr w:type="spellStart"/>
      <w:r>
        <w:rPr>
          <w:rFonts w:cs="Calibri"/>
        </w:rPr>
        <w:t>js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main</w:t>
      </w:r>
      <w:r w:rsidRPr="00D2542F">
        <w:rPr>
          <w:rFonts w:cs="Calibri"/>
          <w:lang w:val="ru-RU"/>
        </w:rPr>
        <w:t>.</w:t>
      </w:r>
      <w:proofErr w:type="spellStart"/>
      <w:r>
        <w:rPr>
          <w:rFonts w:cs="Calibri"/>
        </w:rPr>
        <w:t>js</w:t>
      </w:r>
      <w:proofErr w:type="spellEnd"/>
      <w:r w:rsidRPr="00D2542F">
        <w:rPr>
          <w:rFonts w:cs="Calibri"/>
          <w:lang w:val="ru-RU"/>
        </w:rPr>
        <w:t xml:space="preserve">, </w:t>
      </w:r>
      <w:r>
        <w:rPr>
          <w:rFonts w:cs="Calibri"/>
        </w:rPr>
        <w:t>frontend</w:t>
      </w:r>
      <w:r w:rsidRPr="00D2542F">
        <w:rPr>
          <w:rFonts w:cs="Calibri"/>
          <w:lang w:val="ru-RU"/>
        </w:rPr>
        <w:t>/</w:t>
      </w:r>
      <w:proofErr w:type="spellStart"/>
      <w:r>
        <w:rPr>
          <w:rFonts w:cs="Calibri"/>
        </w:rPr>
        <w:t>js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router</w:t>
      </w:r>
      <w:r w:rsidRPr="00D2542F">
        <w:rPr>
          <w:rFonts w:cs="Calibri"/>
          <w:lang w:val="ru-RU"/>
        </w:rPr>
        <w:t>.</w:t>
      </w:r>
      <w:proofErr w:type="spellStart"/>
      <w:r>
        <w:rPr>
          <w:rFonts w:cs="Calibri"/>
        </w:rPr>
        <w:t>js</w:t>
      </w:r>
      <w:proofErr w:type="spellEnd"/>
      <w:r w:rsidRPr="00D2542F">
        <w:rPr>
          <w:rFonts w:cs="Calibri"/>
          <w:lang w:val="ru-RU"/>
        </w:rPr>
        <w:t xml:space="preserve">, </w:t>
      </w:r>
      <w:proofErr w:type="spellStart"/>
      <w:r>
        <w:rPr>
          <w:rFonts w:cs="Calibri"/>
        </w:rPr>
        <w:t>api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app</w:t>
      </w:r>
      <w:r w:rsidRPr="00D2542F">
        <w:rPr>
          <w:rFonts w:cs="Calibri"/>
          <w:lang w:val="ru-RU"/>
        </w:rPr>
        <w:t>/</w:t>
      </w:r>
      <w:r>
        <w:rPr>
          <w:rFonts w:cs="Calibri"/>
        </w:rPr>
        <w:t>core</w:t>
      </w:r>
      <w:r w:rsidRPr="00D2542F">
        <w:rPr>
          <w:rFonts w:cs="Calibri"/>
          <w:lang w:val="ru-RU"/>
        </w:rPr>
        <w:t>/</w:t>
      </w:r>
      <w:r>
        <w:rPr>
          <w:rFonts w:cs="Calibri"/>
        </w:rPr>
        <w:t>config</w:t>
      </w:r>
      <w:r w:rsidRPr="00D2542F">
        <w:rPr>
          <w:rFonts w:cs="Calibri"/>
          <w:lang w:val="ru-RU"/>
        </w:rPr>
        <w:t>.</w:t>
      </w:r>
      <w:proofErr w:type="spellStart"/>
      <w:r>
        <w:rPr>
          <w:rFonts w:cs="Calibri"/>
        </w:rPr>
        <w:t>py</w:t>
      </w:r>
      <w:proofErr w:type="spellEnd"/>
      <w:r w:rsidRPr="00D2542F">
        <w:rPr>
          <w:rFonts w:cs="Calibri"/>
          <w:lang w:val="ru-RU"/>
        </w:rPr>
        <w:t xml:space="preserve">) меняется минимально и с предупреждением в описании </w:t>
      </w:r>
      <w:r>
        <w:rPr>
          <w:rFonts w:cs="Calibri"/>
        </w:rPr>
        <w:t>PR</w:t>
      </w:r>
      <w:r w:rsidRPr="00D2542F">
        <w:rPr>
          <w:rFonts w:cs="Calibri"/>
          <w:lang w:val="ru-RU"/>
        </w:rPr>
        <w:t>.</w:t>
      </w:r>
    </w:p>
    <w:p w14:paraId="6DF4FF64" w14:textId="77777777" w:rsidR="00E67DD3" w:rsidRDefault="00000000">
      <w:pPr>
        <w:pStyle w:val="21"/>
      </w:pPr>
      <w:r>
        <w:rPr>
          <w:rFonts w:ascii="Calibri" w:hAnsi="Calibri" w:cs="Calibri"/>
          <w:color w:val="1B4D89"/>
          <w:sz w:val="25"/>
        </w:rPr>
        <w:t>3.2. Коммиты (Conventional Commits)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3260"/>
        <w:gridCol w:w="4676"/>
      </w:tblGrid>
      <w:tr w:rsidR="00E67DD3" w14:paraId="0B806E4D" w14:textId="77777777" w:rsidTr="00D2542F">
        <w:trPr>
          <w:jc w:val="center"/>
        </w:trPr>
        <w:tc>
          <w:tcPr>
            <w:tcW w:w="1418" w:type="dxa"/>
          </w:tcPr>
          <w:p w14:paraId="6AF68C0C" w14:textId="77777777" w:rsidR="00E67DD3" w:rsidRDefault="00000000">
            <w:proofErr w:type="spellStart"/>
            <w:r>
              <w:rPr>
                <w:rFonts w:cs="Calibri"/>
                <w:b/>
                <w:sz w:val="20"/>
              </w:rPr>
              <w:t>Тип</w:t>
            </w:r>
            <w:proofErr w:type="spellEnd"/>
          </w:p>
        </w:tc>
        <w:tc>
          <w:tcPr>
            <w:tcW w:w="3260" w:type="dxa"/>
          </w:tcPr>
          <w:p w14:paraId="0F6797C8" w14:textId="77777777" w:rsidR="00E67DD3" w:rsidRDefault="00000000">
            <w:r>
              <w:rPr>
                <w:rFonts w:cs="Calibri"/>
                <w:b/>
                <w:sz w:val="20"/>
              </w:rPr>
              <w:t>Когда используется</w:t>
            </w:r>
          </w:p>
        </w:tc>
        <w:tc>
          <w:tcPr>
            <w:tcW w:w="4676" w:type="dxa"/>
          </w:tcPr>
          <w:p w14:paraId="14368B08" w14:textId="77777777" w:rsidR="00E67DD3" w:rsidRDefault="00000000">
            <w:r>
              <w:rPr>
                <w:rFonts w:cs="Calibri"/>
                <w:b/>
                <w:sz w:val="20"/>
              </w:rPr>
              <w:t>Пример</w:t>
            </w:r>
          </w:p>
        </w:tc>
      </w:tr>
      <w:tr w:rsidR="00E67DD3" w14:paraId="4EF59EB1" w14:textId="77777777" w:rsidTr="00D2542F">
        <w:trPr>
          <w:jc w:val="center"/>
        </w:trPr>
        <w:tc>
          <w:tcPr>
            <w:tcW w:w="1418" w:type="dxa"/>
          </w:tcPr>
          <w:p w14:paraId="591442E2" w14:textId="77777777" w:rsidR="00E67DD3" w:rsidRDefault="00000000">
            <w:r>
              <w:rPr>
                <w:rFonts w:cs="Calibri"/>
                <w:sz w:val="20"/>
              </w:rPr>
              <w:t>feat</w:t>
            </w:r>
          </w:p>
        </w:tc>
        <w:tc>
          <w:tcPr>
            <w:tcW w:w="3260" w:type="dxa"/>
          </w:tcPr>
          <w:p w14:paraId="7956B9CE" w14:textId="77777777" w:rsidR="00E67DD3" w:rsidRDefault="00000000">
            <w:r>
              <w:rPr>
                <w:rFonts w:cs="Calibri"/>
                <w:sz w:val="20"/>
              </w:rPr>
              <w:t>новая возможность</w:t>
            </w:r>
          </w:p>
        </w:tc>
        <w:tc>
          <w:tcPr>
            <w:tcW w:w="4676" w:type="dxa"/>
          </w:tcPr>
          <w:p w14:paraId="0F230EA6" w14:textId="77777777" w:rsidR="00E67DD3" w:rsidRDefault="00000000">
            <w:r>
              <w:rPr>
                <w:rFonts w:cs="Calibri"/>
                <w:sz w:val="20"/>
              </w:rPr>
              <w:t>feat: add GET /api/teachers with filters</w:t>
            </w:r>
          </w:p>
        </w:tc>
      </w:tr>
      <w:tr w:rsidR="00E67DD3" w14:paraId="7636E05D" w14:textId="77777777" w:rsidTr="00D2542F">
        <w:trPr>
          <w:jc w:val="center"/>
        </w:trPr>
        <w:tc>
          <w:tcPr>
            <w:tcW w:w="1418" w:type="dxa"/>
          </w:tcPr>
          <w:p w14:paraId="3FD5C278" w14:textId="77777777" w:rsidR="00E67DD3" w:rsidRDefault="00000000">
            <w:r>
              <w:rPr>
                <w:rFonts w:cs="Calibri"/>
                <w:sz w:val="20"/>
              </w:rPr>
              <w:t>test</w:t>
            </w:r>
          </w:p>
        </w:tc>
        <w:tc>
          <w:tcPr>
            <w:tcW w:w="3260" w:type="dxa"/>
          </w:tcPr>
          <w:p w14:paraId="06924B17" w14:textId="77777777" w:rsidR="00E67DD3" w:rsidRDefault="00000000">
            <w:r>
              <w:rPr>
                <w:rFonts w:cs="Calibri"/>
                <w:sz w:val="20"/>
              </w:rPr>
              <w:t>только тесты</w:t>
            </w:r>
          </w:p>
        </w:tc>
        <w:tc>
          <w:tcPr>
            <w:tcW w:w="4676" w:type="dxa"/>
          </w:tcPr>
          <w:p w14:paraId="35576E7F" w14:textId="77777777" w:rsidR="00E67DD3" w:rsidRDefault="00000000">
            <w:r>
              <w:rPr>
                <w:rFonts w:cs="Calibri"/>
                <w:sz w:val="20"/>
              </w:rPr>
              <w:t>test: cover teachers endpoint with bad query params</w:t>
            </w:r>
          </w:p>
        </w:tc>
      </w:tr>
      <w:tr w:rsidR="00E67DD3" w14:paraId="632B44E8" w14:textId="77777777" w:rsidTr="00D2542F">
        <w:trPr>
          <w:jc w:val="center"/>
        </w:trPr>
        <w:tc>
          <w:tcPr>
            <w:tcW w:w="1418" w:type="dxa"/>
          </w:tcPr>
          <w:p w14:paraId="324A5502" w14:textId="77777777" w:rsidR="00E67DD3" w:rsidRDefault="00000000">
            <w:r>
              <w:rPr>
                <w:rFonts w:cs="Calibri"/>
                <w:sz w:val="20"/>
              </w:rPr>
              <w:t>fix</w:t>
            </w:r>
          </w:p>
        </w:tc>
        <w:tc>
          <w:tcPr>
            <w:tcW w:w="3260" w:type="dxa"/>
          </w:tcPr>
          <w:p w14:paraId="68AC0611" w14:textId="77777777" w:rsidR="00E67DD3" w:rsidRDefault="00000000">
            <w:r>
              <w:rPr>
                <w:rFonts w:cs="Calibri"/>
                <w:sz w:val="20"/>
              </w:rPr>
              <w:t>исправление ошибки</w:t>
            </w:r>
          </w:p>
        </w:tc>
        <w:tc>
          <w:tcPr>
            <w:tcW w:w="4676" w:type="dxa"/>
          </w:tcPr>
          <w:p w14:paraId="2A7199F0" w14:textId="77777777" w:rsidR="00E67DD3" w:rsidRDefault="00000000">
            <w:r>
              <w:rPr>
                <w:rFonts w:cs="Calibri"/>
                <w:sz w:val="20"/>
              </w:rPr>
              <w:t>fix: return 404 for unknown /api routes</w:t>
            </w:r>
          </w:p>
        </w:tc>
      </w:tr>
      <w:tr w:rsidR="00E67DD3" w14:paraId="077B9252" w14:textId="77777777" w:rsidTr="00D2542F">
        <w:trPr>
          <w:jc w:val="center"/>
        </w:trPr>
        <w:tc>
          <w:tcPr>
            <w:tcW w:w="1418" w:type="dxa"/>
          </w:tcPr>
          <w:p w14:paraId="0DFF6561" w14:textId="77777777" w:rsidR="00E67DD3" w:rsidRDefault="00000000">
            <w:r>
              <w:rPr>
                <w:rFonts w:cs="Calibri"/>
                <w:sz w:val="20"/>
              </w:rPr>
              <w:t>docs</w:t>
            </w:r>
          </w:p>
        </w:tc>
        <w:tc>
          <w:tcPr>
            <w:tcW w:w="3260" w:type="dxa"/>
          </w:tcPr>
          <w:p w14:paraId="19E0FFB3" w14:textId="77777777" w:rsidR="00E67DD3" w:rsidRDefault="00000000">
            <w:r>
              <w:rPr>
                <w:rFonts w:cs="Calibri"/>
                <w:sz w:val="20"/>
              </w:rPr>
              <w:t>документация</w:t>
            </w:r>
          </w:p>
        </w:tc>
        <w:tc>
          <w:tcPr>
            <w:tcW w:w="4676" w:type="dxa"/>
          </w:tcPr>
          <w:p w14:paraId="67BE381D" w14:textId="77777777" w:rsidR="00E67DD3" w:rsidRDefault="00000000">
            <w:r>
              <w:rPr>
                <w:rFonts w:cs="Calibri"/>
                <w:sz w:val="20"/>
              </w:rPr>
              <w:t>docs: describe docker task</w:t>
            </w:r>
          </w:p>
        </w:tc>
      </w:tr>
      <w:tr w:rsidR="00E67DD3" w14:paraId="2B761430" w14:textId="77777777" w:rsidTr="00D2542F">
        <w:trPr>
          <w:jc w:val="center"/>
        </w:trPr>
        <w:tc>
          <w:tcPr>
            <w:tcW w:w="1418" w:type="dxa"/>
          </w:tcPr>
          <w:p w14:paraId="2AA908D7" w14:textId="77777777" w:rsidR="00E67DD3" w:rsidRDefault="00000000">
            <w:r>
              <w:rPr>
                <w:rFonts w:cs="Calibri"/>
                <w:sz w:val="20"/>
              </w:rPr>
              <w:t>chore</w:t>
            </w:r>
          </w:p>
        </w:tc>
        <w:tc>
          <w:tcPr>
            <w:tcW w:w="3260" w:type="dxa"/>
          </w:tcPr>
          <w:p w14:paraId="31C4EAA9" w14:textId="77777777" w:rsidR="00E67DD3" w:rsidRDefault="00000000">
            <w:r>
              <w:rPr>
                <w:rFonts w:cs="Calibri"/>
                <w:sz w:val="20"/>
              </w:rPr>
              <w:t>инфраструктура</w:t>
            </w:r>
          </w:p>
        </w:tc>
        <w:tc>
          <w:tcPr>
            <w:tcW w:w="4676" w:type="dxa"/>
          </w:tcPr>
          <w:p w14:paraId="6A6B24F7" w14:textId="77777777" w:rsidR="00E67DD3" w:rsidRDefault="00000000">
            <w:r>
              <w:rPr>
                <w:rFonts w:cs="Calibri"/>
                <w:sz w:val="20"/>
              </w:rPr>
              <w:t>chore: bump ruff version</w:t>
            </w:r>
          </w:p>
        </w:tc>
      </w:tr>
      <w:tr w:rsidR="00E67DD3" w14:paraId="3157D13E" w14:textId="77777777" w:rsidTr="00D2542F">
        <w:trPr>
          <w:jc w:val="center"/>
        </w:trPr>
        <w:tc>
          <w:tcPr>
            <w:tcW w:w="1418" w:type="dxa"/>
          </w:tcPr>
          <w:p w14:paraId="6BF143F6" w14:textId="77777777" w:rsidR="00E67DD3" w:rsidRDefault="00000000">
            <w:r>
              <w:rPr>
                <w:rFonts w:cs="Calibri"/>
                <w:sz w:val="20"/>
              </w:rPr>
              <w:t>refactor</w:t>
            </w:r>
          </w:p>
        </w:tc>
        <w:tc>
          <w:tcPr>
            <w:tcW w:w="3260" w:type="dxa"/>
          </w:tcPr>
          <w:p w14:paraId="21C91BFF" w14:textId="77777777" w:rsidR="00E67DD3" w:rsidRDefault="00000000">
            <w:r>
              <w:rPr>
                <w:rFonts w:cs="Calibri"/>
                <w:sz w:val="20"/>
              </w:rPr>
              <w:t>рефакторинг без смены поведения</w:t>
            </w:r>
          </w:p>
        </w:tc>
        <w:tc>
          <w:tcPr>
            <w:tcW w:w="4676" w:type="dxa"/>
          </w:tcPr>
          <w:p w14:paraId="3B43C135" w14:textId="77777777" w:rsidR="00E67DD3" w:rsidRDefault="00000000">
            <w:r>
              <w:rPr>
                <w:rFonts w:cs="Calibri"/>
                <w:sz w:val="20"/>
              </w:rPr>
              <w:t>refactor: move data access to services</w:t>
            </w:r>
          </w:p>
        </w:tc>
      </w:tr>
      <w:tr w:rsidR="00E67DD3" w14:paraId="30D9DAC0" w14:textId="77777777" w:rsidTr="00D2542F">
        <w:trPr>
          <w:jc w:val="center"/>
        </w:trPr>
        <w:tc>
          <w:tcPr>
            <w:tcW w:w="1418" w:type="dxa"/>
          </w:tcPr>
          <w:p w14:paraId="1102F9D7" w14:textId="77777777" w:rsidR="00E67DD3" w:rsidRDefault="00000000">
            <w:r>
              <w:rPr>
                <w:rFonts w:cs="Calibri"/>
                <w:sz w:val="20"/>
              </w:rPr>
              <w:t>ci</w:t>
            </w:r>
          </w:p>
        </w:tc>
        <w:tc>
          <w:tcPr>
            <w:tcW w:w="3260" w:type="dxa"/>
          </w:tcPr>
          <w:p w14:paraId="3A375711" w14:textId="77777777" w:rsidR="00E67DD3" w:rsidRDefault="00000000">
            <w:r>
              <w:rPr>
                <w:rFonts w:cs="Calibri"/>
                <w:sz w:val="20"/>
              </w:rPr>
              <w:t>пайплайн</w:t>
            </w:r>
          </w:p>
        </w:tc>
        <w:tc>
          <w:tcPr>
            <w:tcW w:w="4676" w:type="dxa"/>
          </w:tcPr>
          <w:p w14:paraId="7813F639" w14:textId="77777777" w:rsidR="00E67DD3" w:rsidRDefault="00000000">
            <w:r>
              <w:rPr>
                <w:rFonts w:cs="Calibri"/>
                <w:sz w:val="20"/>
              </w:rPr>
              <w:t>ci: cache pip and upload coverage report</w:t>
            </w:r>
          </w:p>
        </w:tc>
      </w:tr>
    </w:tbl>
    <w:p w14:paraId="30A9BCE9" w14:textId="77777777" w:rsidR="00E67DD3" w:rsidRDefault="00E67DD3">
      <w:pPr>
        <w:spacing w:after="0"/>
      </w:pPr>
    </w:p>
    <w:p w14:paraId="7AC10338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 xml:space="preserve">Формат сообщения: «тип: что сделано», до 72 символов, в повелительном наклонении. Номер задания указывать по желанию: </w:t>
      </w:r>
      <w:r>
        <w:rPr>
          <w:rFonts w:cs="Calibri"/>
        </w:rPr>
        <w:t>feat</w:t>
      </w:r>
      <w:r w:rsidRPr="00D2542F">
        <w:rPr>
          <w:rFonts w:cs="Calibri"/>
          <w:lang w:val="ru-RU"/>
        </w:rPr>
        <w:t xml:space="preserve">: </w:t>
      </w:r>
      <w:r>
        <w:rPr>
          <w:rFonts w:cs="Calibri"/>
        </w:rPr>
        <w:t>add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schedule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endpoint</w:t>
      </w:r>
      <w:r w:rsidRPr="00D2542F">
        <w:rPr>
          <w:rFonts w:cs="Calibri"/>
          <w:lang w:val="ru-RU"/>
        </w:rPr>
        <w:t xml:space="preserve"> (</w:t>
      </w:r>
      <w:r>
        <w:rPr>
          <w:rFonts w:cs="Calibri"/>
        </w:rPr>
        <w:t>task</w:t>
      </w:r>
      <w:r w:rsidRPr="00D2542F">
        <w:rPr>
          <w:rFonts w:cs="Calibri"/>
          <w:lang w:val="ru-RU"/>
        </w:rPr>
        <w:t xml:space="preserve"> 02).</w:t>
      </w:r>
    </w:p>
    <w:p w14:paraId="59A56D9C" w14:textId="77777777" w:rsidR="00E67DD3" w:rsidRDefault="00000000">
      <w:pPr>
        <w:pStyle w:val="21"/>
      </w:pPr>
      <w:r>
        <w:rPr>
          <w:rFonts w:ascii="Calibri" w:hAnsi="Calibri" w:cs="Calibri"/>
          <w:color w:val="1B4D89"/>
          <w:sz w:val="25"/>
        </w:rPr>
        <w:t>3.3. Критерии готовности (Definition of Done)</w:t>
      </w:r>
    </w:p>
    <w:p w14:paraId="3A6AD3A9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задание из </w:t>
      </w:r>
      <w:r>
        <w:rPr>
          <w:rFonts w:cs="Calibri"/>
        </w:rPr>
        <w:t>docs</w:t>
      </w:r>
      <w:r w:rsidRPr="00D2542F">
        <w:rPr>
          <w:rFonts w:cs="Calibri"/>
          <w:lang w:val="ru-RU"/>
        </w:rPr>
        <w:t>/</w:t>
      </w:r>
      <w:r>
        <w:rPr>
          <w:rFonts w:cs="Calibri"/>
        </w:rPr>
        <w:t>tasks</w:t>
      </w:r>
      <w:r w:rsidRPr="00D2542F">
        <w:rPr>
          <w:rFonts w:cs="Calibri"/>
          <w:lang w:val="ru-RU"/>
        </w:rPr>
        <w:t>/*.</w:t>
      </w:r>
      <w:r>
        <w:rPr>
          <w:rFonts w:cs="Calibri"/>
        </w:rPr>
        <w:t>md</w:t>
      </w:r>
      <w:r w:rsidRPr="00D2542F">
        <w:rPr>
          <w:rFonts w:cs="Calibri"/>
          <w:lang w:val="ru-RU"/>
        </w:rPr>
        <w:t xml:space="preserve"> выполнено полностью;</w:t>
      </w:r>
    </w:p>
    <w:p w14:paraId="2F46DA01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есть тесты, и они падают, если сломать фичу;</w:t>
      </w:r>
    </w:p>
    <w:p w14:paraId="4C262983" w14:textId="77777777" w:rsidR="00E67DD3" w:rsidRDefault="00000000">
      <w:pPr>
        <w:pStyle w:val="a0"/>
      </w:pPr>
      <w:r>
        <w:rPr>
          <w:rFonts w:cs="Calibri"/>
        </w:rPr>
        <w:t>make lint и make test зелёные;</w:t>
      </w:r>
    </w:p>
    <w:p w14:paraId="6F135590" w14:textId="77777777" w:rsidR="00E67DD3" w:rsidRPr="00D2542F" w:rsidRDefault="00000000">
      <w:pPr>
        <w:pStyle w:val="a0"/>
        <w:rPr>
          <w:lang w:val="ru-RU"/>
        </w:rPr>
      </w:pPr>
      <w:proofErr w:type="spellStart"/>
      <w:r w:rsidRPr="00D2542F">
        <w:rPr>
          <w:rFonts w:cs="Calibri"/>
          <w:lang w:val="ru-RU"/>
        </w:rPr>
        <w:t>пайплайн</w:t>
      </w:r>
      <w:proofErr w:type="spellEnd"/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CI</w:t>
      </w:r>
      <w:r w:rsidRPr="00D2542F">
        <w:rPr>
          <w:rFonts w:cs="Calibri"/>
          <w:lang w:val="ru-RU"/>
        </w:rPr>
        <w:t xml:space="preserve"> на </w:t>
      </w:r>
      <w:r>
        <w:rPr>
          <w:rFonts w:cs="Calibri"/>
        </w:rPr>
        <w:t>PR</w:t>
      </w:r>
      <w:r w:rsidRPr="00D2542F">
        <w:rPr>
          <w:rFonts w:cs="Calibri"/>
          <w:lang w:val="ru-RU"/>
        </w:rPr>
        <w:t xml:space="preserve"> зелёный, есть </w:t>
      </w:r>
      <w:r>
        <w:rPr>
          <w:rFonts w:cs="Calibri"/>
        </w:rPr>
        <w:t>approve</w:t>
      </w:r>
      <w:r w:rsidRPr="00D2542F">
        <w:rPr>
          <w:rFonts w:cs="Calibri"/>
          <w:lang w:val="ru-RU"/>
        </w:rPr>
        <w:t xml:space="preserve"> от другого исполнителя;</w:t>
      </w:r>
    </w:p>
    <w:p w14:paraId="53C66062" w14:textId="77777777" w:rsidR="00E67DD3" w:rsidRPr="00D2542F" w:rsidRDefault="00000000">
      <w:pPr>
        <w:pStyle w:val="a0"/>
        <w:rPr>
          <w:lang w:val="ru-RU"/>
        </w:rPr>
      </w:pPr>
      <w:r>
        <w:rPr>
          <w:rFonts w:cs="Calibri"/>
        </w:rPr>
        <w:t>README</w:t>
      </w:r>
      <w:r w:rsidRPr="00D2542F">
        <w:rPr>
          <w:rFonts w:cs="Calibri"/>
          <w:lang w:val="ru-RU"/>
        </w:rPr>
        <w:t xml:space="preserve"> или документация обновлены, если менялся контракт </w:t>
      </w:r>
      <w:r>
        <w:rPr>
          <w:rFonts w:cs="Calibri"/>
        </w:rPr>
        <w:t>API</w:t>
      </w:r>
      <w:r w:rsidRPr="00D2542F">
        <w:rPr>
          <w:rFonts w:cs="Calibri"/>
          <w:lang w:val="ru-RU"/>
        </w:rPr>
        <w:t>;</w:t>
      </w:r>
    </w:p>
    <w:p w14:paraId="7C6C7F2B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ветка слита в </w:t>
      </w:r>
      <w:r>
        <w:rPr>
          <w:rFonts w:cs="Calibri"/>
        </w:rPr>
        <w:t>develop</w:t>
      </w:r>
      <w:r w:rsidRPr="00D2542F">
        <w:rPr>
          <w:rFonts w:cs="Calibri"/>
          <w:lang w:val="ru-RU"/>
        </w:rPr>
        <w:t>, локальная ветка удалена.</w:t>
      </w:r>
    </w:p>
    <w:p w14:paraId="69578037" w14:textId="77777777" w:rsidR="00E67DD3" w:rsidRPr="00D2542F" w:rsidRDefault="00000000">
      <w:pPr>
        <w:pStyle w:val="1"/>
        <w:rPr>
          <w:lang w:val="ru-RU"/>
        </w:rPr>
      </w:pPr>
      <w:r w:rsidRPr="00D2542F">
        <w:rPr>
          <w:rFonts w:ascii="Calibri" w:hAnsi="Calibri" w:cs="Calibri"/>
          <w:color w:val="1B4D89"/>
          <w:sz w:val="30"/>
          <w:lang w:val="ru-RU"/>
        </w:rPr>
        <w:t>4. Маршрут выполнения работы</w:t>
      </w:r>
    </w:p>
    <w:p w14:paraId="5CDEB7E3" w14:textId="24D64A54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 xml:space="preserve">Фича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это сквозная цепочка, а не «один файл с логикой»:</w:t>
      </w:r>
    </w:p>
    <w:p w14:paraId="67416D9B" w14:textId="77777777" w:rsidR="00E67DD3" w:rsidRDefault="00000000">
      <w:pPr>
        <w:shd w:val="clear" w:color="auto" w:fill="F2F4F7"/>
        <w:spacing w:before="120" w:after="0"/>
        <w:ind w:left="227"/>
      </w:pPr>
      <w:r>
        <w:rPr>
          <w:rFonts w:ascii="Consolas" w:hAnsi="Consolas" w:cs="Consolas"/>
          <w:sz w:val="18"/>
        </w:rPr>
        <w:t>data (JSON/БД) -&gt; services -&gt; schemas -&gt; routes -&gt; tests -&gt; frontend -&gt; PR</w:t>
      </w:r>
    </w:p>
    <w:p w14:paraId="5416D3F6" w14:textId="77777777" w:rsidR="00E67DD3" w:rsidRDefault="00E67DD3">
      <w:pPr>
        <w:spacing w:after="0"/>
      </w:pPr>
    </w:p>
    <w:p w14:paraId="0ACE597D" w14:textId="77777777" w:rsidR="00E67DD3" w:rsidRPr="00D2542F" w:rsidRDefault="00000000">
      <w:pPr>
        <w:rPr>
          <w:lang w:val="ru-RU"/>
        </w:rPr>
      </w:pPr>
      <w:r>
        <w:rPr>
          <w:rFonts w:cs="Calibri"/>
        </w:rPr>
        <w:t xml:space="preserve">Порядок: этап 0 → 1 → 2 → своя задача (этапы 3–6) → 7 → 8 → 9 → 10 → 11 → 12 → 13. </w:t>
      </w:r>
      <w:r w:rsidRPr="00D2542F">
        <w:rPr>
          <w:rFonts w:cs="Calibri"/>
          <w:lang w:val="ru-RU"/>
        </w:rPr>
        <w:t>Задания 01–04 можно вести параллельно, но навигацию и роутер фронтенда (</w:t>
      </w:r>
      <w:r>
        <w:rPr>
          <w:rFonts w:cs="Calibri"/>
        </w:rPr>
        <w:t>frontend</w:t>
      </w:r>
      <w:r w:rsidRPr="00D2542F">
        <w:rPr>
          <w:rFonts w:cs="Calibri"/>
          <w:lang w:val="ru-RU"/>
        </w:rPr>
        <w:t>/</w:t>
      </w:r>
      <w:r>
        <w:rPr>
          <w:rFonts w:cs="Calibri"/>
        </w:rPr>
        <w:t>index</w:t>
      </w:r>
      <w:r w:rsidRPr="00D2542F">
        <w:rPr>
          <w:rFonts w:cs="Calibri"/>
          <w:lang w:val="ru-RU"/>
        </w:rPr>
        <w:t>.</w:t>
      </w:r>
      <w:r>
        <w:rPr>
          <w:rFonts w:cs="Calibri"/>
        </w:rPr>
        <w:t>html</w:t>
      </w:r>
      <w:r w:rsidRPr="00D2542F">
        <w:rPr>
          <w:rFonts w:cs="Calibri"/>
          <w:lang w:val="ru-RU"/>
        </w:rPr>
        <w:t xml:space="preserve">, </w:t>
      </w:r>
      <w:r>
        <w:rPr>
          <w:rFonts w:cs="Calibri"/>
        </w:rPr>
        <w:t>frontend</w:t>
      </w:r>
      <w:r w:rsidRPr="00D2542F">
        <w:rPr>
          <w:rFonts w:cs="Calibri"/>
          <w:lang w:val="ru-RU"/>
        </w:rPr>
        <w:t>/</w:t>
      </w:r>
      <w:proofErr w:type="spellStart"/>
      <w:r>
        <w:rPr>
          <w:rFonts w:cs="Calibri"/>
        </w:rPr>
        <w:t>js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router</w:t>
      </w:r>
      <w:r w:rsidRPr="00D2542F">
        <w:rPr>
          <w:rFonts w:cs="Calibri"/>
          <w:lang w:val="ru-RU"/>
        </w:rPr>
        <w:t>.</w:t>
      </w:r>
      <w:proofErr w:type="spellStart"/>
      <w:r>
        <w:rPr>
          <w:rFonts w:cs="Calibri"/>
        </w:rPr>
        <w:t>js</w:t>
      </w:r>
      <w:proofErr w:type="spellEnd"/>
      <w:r w:rsidRPr="00D2542F">
        <w:rPr>
          <w:rFonts w:cs="Calibri"/>
          <w:lang w:val="ru-RU"/>
        </w:rPr>
        <w:t>) добавляйте одним коммитом в конце: эти два файла общие для всех заданий.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85"/>
        <w:gridCol w:w="3935"/>
        <w:gridCol w:w="4534"/>
      </w:tblGrid>
      <w:tr w:rsidR="00E67DD3" w14:paraId="32418AB9" w14:textId="77777777" w:rsidTr="00D2542F">
        <w:trPr>
          <w:jc w:val="center"/>
        </w:trPr>
        <w:tc>
          <w:tcPr>
            <w:tcW w:w="885" w:type="dxa"/>
          </w:tcPr>
          <w:p w14:paraId="294BD113" w14:textId="77777777" w:rsidR="00E67DD3" w:rsidRDefault="00000000">
            <w:proofErr w:type="spellStart"/>
            <w:r>
              <w:rPr>
                <w:rFonts w:cs="Calibri"/>
                <w:b/>
                <w:sz w:val="20"/>
              </w:rPr>
              <w:lastRenderedPageBreak/>
              <w:t>Этап</w:t>
            </w:r>
            <w:proofErr w:type="spellEnd"/>
          </w:p>
        </w:tc>
        <w:tc>
          <w:tcPr>
            <w:tcW w:w="3935" w:type="dxa"/>
          </w:tcPr>
          <w:p w14:paraId="5CA09660" w14:textId="77777777" w:rsidR="00E67DD3" w:rsidRDefault="00000000">
            <w:proofErr w:type="spellStart"/>
            <w:r>
              <w:rPr>
                <w:rFonts w:cs="Calibri"/>
                <w:b/>
                <w:sz w:val="20"/>
              </w:rPr>
              <w:t>Что</w:t>
            </w:r>
            <w:proofErr w:type="spellEnd"/>
            <w:r>
              <w:rPr>
                <w:rFonts w:cs="Calibri"/>
                <w:b/>
                <w:sz w:val="20"/>
              </w:rPr>
              <w:t xml:space="preserve"> </w:t>
            </w:r>
            <w:proofErr w:type="spellStart"/>
            <w:r>
              <w:rPr>
                <w:rFonts w:cs="Calibri"/>
                <w:b/>
                <w:sz w:val="20"/>
              </w:rPr>
              <w:t>делается</w:t>
            </w:r>
            <w:proofErr w:type="spellEnd"/>
          </w:p>
        </w:tc>
        <w:tc>
          <w:tcPr>
            <w:tcW w:w="4534" w:type="dxa"/>
          </w:tcPr>
          <w:p w14:paraId="17B5BDDD" w14:textId="77777777" w:rsidR="00E67DD3" w:rsidRDefault="00000000">
            <w:proofErr w:type="spellStart"/>
            <w:r>
              <w:rPr>
                <w:rFonts w:cs="Calibri"/>
                <w:b/>
                <w:sz w:val="20"/>
              </w:rPr>
              <w:t>Признак</w:t>
            </w:r>
            <w:proofErr w:type="spellEnd"/>
            <w:r>
              <w:rPr>
                <w:rFonts w:cs="Calibri"/>
                <w:b/>
                <w:sz w:val="20"/>
              </w:rPr>
              <w:t xml:space="preserve"> </w:t>
            </w:r>
            <w:proofErr w:type="spellStart"/>
            <w:r>
              <w:rPr>
                <w:rFonts w:cs="Calibri"/>
                <w:b/>
                <w:sz w:val="20"/>
              </w:rPr>
              <w:t>завершения</w:t>
            </w:r>
            <w:proofErr w:type="spellEnd"/>
          </w:p>
        </w:tc>
      </w:tr>
      <w:tr w:rsidR="00E67DD3" w:rsidRPr="00D2542F" w14:paraId="05E12E7F" w14:textId="77777777" w:rsidTr="00D2542F">
        <w:trPr>
          <w:jc w:val="center"/>
        </w:trPr>
        <w:tc>
          <w:tcPr>
            <w:tcW w:w="885" w:type="dxa"/>
          </w:tcPr>
          <w:p w14:paraId="1773A0F8" w14:textId="77777777" w:rsidR="00E67DD3" w:rsidRDefault="00000000">
            <w:r>
              <w:rPr>
                <w:rFonts w:cs="Calibri"/>
                <w:sz w:val="20"/>
              </w:rPr>
              <w:t>0</w:t>
            </w:r>
          </w:p>
        </w:tc>
        <w:tc>
          <w:tcPr>
            <w:tcW w:w="3935" w:type="dxa"/>
          </w:tcPr>
          <w:p w14:paraId="49F301B1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Подготовка окружения и запуск эталона</w:t>
            </w:r>
          </w:p>
        </w:tc>
        <w:tc>
          <w:tcPr>
            <w:tcW w:w="4534" w:type="dxa"/>
          </w:tcPr>
          <w:p w14:paraId="0A94B49A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сайт открывается, </w:t>
            </w:r>
            <w:r>
              <w:rPr>
                <w:rFonts w:cs="Calibri"/>
                <w:sz w:val="20"/>
              </w:rPr>
              <w:t>test</w:t>
            </w:r>
            <w:r w:rsidRPr="00D2542F">
              <w:rPr>
                <w:rFonts w:cs="Calibri"/>
                <w:sz w:val="20"/>
                <w:lang w:val="ru-RU"/>
              </w:rPr>
              <w:t xml:space="preserve"> и </w:t>
            </w:r>
            <w:r>
              <w:rPr>
                <w:rFonts w:cs="Calibri"/>
                <w:sz w:val="20"/>
              </w:rPr>
              <w:t>lint</w:t>
            </w:r>
            <w:r w:rsidRPr="00D2542F">
              <w:rPr>
                <w:rFonts w:cs="Calibri"/>
                <w:sz w:val="20"/>
                <w:lang w:val="ru-RU"/>
              </w:rPr>
              <w:t xml:space="preserve"> зелёные</w:t>
            </w:r>
          </w:p>
        </w:tc>
      </w:tr>
      <w:tr w:rsidR="00E67DD3" w:rsidRPr="00D2542F" w14:paraId="58E3B3FF" w14:textId="77777777" w:rsidTr="00D2542F">
        <w:trPr>
          <w:jc w:val="center"/>
        </w:trPr>
        <w:tc>
          <w:tcPr>
            <w:tcW w:w="885" w:type="dxa"/>
          </w:tcPr>
          <w:p w14:paraId="2AC17A9B" w14:textId="77777777" w:rsidR="00E67DD3" w:rsidRDefault="00000000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3935" w:type="dxa"/>
          </w:tcPr>
          <w:p w14:paraId="5B895630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Разбор эталонной фичи и её тестов</w:t>
            </w:r>
          </w:p>
        </w:tc>
        <w:tc>
          <w:tcPr>
            <w:tcW w:w="4534" w:type="dxa"/>
          </w:tcPr>
          <w:p w14:paraId="3EBC4D06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понятно, куда класть код и где искать ошибку</w:t>
            </w:r>
          </w:p>
        </w:tc>
      </w:tr>
      <w:tr w:rsidR="00E67DD3" w:rsidRPr="00D2542F" w14:paraId="30B7010F" w14:textId="77777777" w:rsidTr="00D2542F">
        <w:trPr>
          <w:jc w:val="center"/>
        </w:trPr>
        <w:tc>
          <w:tcPr>
            <w:tcW w:w="885" w:type="dxa"/>
          </w:tcPr>
          <w:p w14:paraId="327D2F27" w14:textId="77777777" w:rsidR="00E67DD3" w:rsidRDefault="00000000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3935" w:type="dxa"/>
          </w:tcPr>
          <w:p w14:paraId="0786CC21" w14:textId="77777777" w:rsidR="00E67DD3" w:rsidRDefault="00000000">
            <w:proofErr w:type="spellStart"/>
            <w:r>
              <w:rPr>
                <w:rFonts w:cs="Calibri"/>
                <w:sz w:val="20"/>
              </w:rPr>
              <w:t>Выбор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задания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ветка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план</w:t>
            </w:r>
            <w:proofErr w:type="spellEnd"/>
          </w:p>
        </w:tc>
        <w:tc>
          <w:tcPr>
            <w:tcW w:w="4534" w:type="dxa"/>
          </w:tcPr>
          <w:p w14:paraId="5951C31C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создана ветка </w:t>
            </w:r>
            <w:r>
              <w:rPr>
                <w:rFonts w:cs="Calibri"/>
                <w:sz w:val="20"/>
              </w:rPr>
              <w:t>feature</w:t>
            </w:r>
            <w:r w:rsidRPr="00D2542F">
              <w:rPr>
                <w:rFonts w:cs="Calibri"/>
                <w:sz w:val="20"/>
                <w:lang w:val="ru-RU"/>
              </w:rPr>
              <w:t xml:space="preserve">/&lt;тема&gt;, есть план в </w:t>
            </w:r>
            <w:r>
              <w:rPr>
                <w:rFonts w:cs="Calibri"/>
                <w:sz w:val="20"/>
              </w:rPr>
              <w:t>PR</w:t>
            </w:r>
          </w:p>
        </w:tc>
      </w:tr>
      <w:tr w:rsidR="00E67DD3" w:rsidRPr="00D2542F" w14:paraId="06D0F3DC" w14:textId="77777777" w:rsidTr="00D2542F">
        <w:trPr>
          <w:jc w:val="center"/>
        </w:trPr>
        <w:tc>
          <w:tcPr>
            <w:tcW w:w="885" w:type="dxa"/>
          </w:tcPr>
          <w:p w14:paraId="77B067E6" w14:textId="77777777" w:rsidR="00E67DD3" w:rsidRDefault="00000000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3935" w:type="dxa"/>
          </w:tcPr>
          <w:p w14:paraId="458EDF63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Тест-контракт (сначала падающие тесты)</w:t>
            </w:r>
          </w:p>
        </w:tc>
        <w:tc>
          <w:tcPr>
            <w:tcW w:w="4534" w:type="dxa"/>
          </w:tcPr>
          <w:p w14:paraId="151CA41F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тесты написаны и падают до реализации</w:t>
            </w:r>
          </w:p>
        </w:tc>
      </w:tr>
      <w:tr w:rsidR="00E67DD3" w:rsidRPr="00D2542F" w14:paraId="63F58C0D" w14:textId="77777777" w:rsidTr="00D2542F">
        <w:trPr>
          <w:jc w:val="center"/>
        </w:trPr>
        <w:tc>
          <w:tcPr>
            <w:tcW w:w="885" w:type="dxa"/>
          </w:tcPr>
          <w:p w14:paraId="1927F40C" w14:textId="77777777" w:rsidR="00E67DD3" w:rsidRDefault="00000000">
            <w:r>
              <w:rPr>
                <w:rFonts w:cs="Calibri"/>
                <w:sz w:val="20"/>
              </w:rPr>
              <w:t>4</w:t>
            </w:r>
          </w:p>
        </w:tc>
        <w:tc>
          <w:tcPr>
            <w:tcW w:w="3935" w:type="dxa"/>
          </w:tcPr>
          <w:p w14:paraId="2CCA41E2" w14:textId="77777777" w:rsidR="00E67DD3" w:rsidRDefault="00000000">
            <w:proofErr w:type="spellStart"/>
            <w:r>
              <w:rPr>
                <w:rFonts w:cs="Calibri"/>
                <w:sz w:val="20"/>
              </w:rPr>
              <w:t>Схемы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Pydantic</w:t>
            </w:r>
            <w:proofErr w:type="spellEnd"/>
          </w:p>
        </w:tc>
        <w:tc>
          <w:tcPr>
            <w:tcW w:w="4534" w:type="dxa"/>
          </w:tcPr>
          <w:p w14:paraId="664E468D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контракт </w:t>
            </w:r>
            <w:r>
              <w:rPr>
                <w:rFonts w:cs="Calibri"/>
                <w:sz w:val="20"/>
              </w:rPr>
              <w:t>API</w:t>
            </w:r>
            <w:r w:rsidRPr="00D2542F">
              <w:rPr>
                <w:rFonts w:cs="Calibri"/>
                <w:sz w:val="20"/>
                <w:lang w:val="ru-RU"/>
              </w:rPr>
              <w:t xml:space="preserve"> описан схемами, есть валидация</w:t>
            </w:r>
          </w:p>
        </w:tc>
      </w:tr>
      <w:tr w:rsidR="00E67DD3" w:rsidRPr="00D2542F" w14:paraId="3A5D6615" w14:textId="77777777" w:rsidTr="00D2542F">
        <w:trPr>
          <w:jc w:val="center"/>
        </w:trPr>
        <w:tc>
          <w:tcPr>
            <w:tcW w:w="885" w:type="dxa"/>
          </w:tcPr>
          <w:p w14:paraId="5E0AC016" w14:textId="77777777" w:rsidR="00E67DD3" w:rsidRDefault="00000000">
            <w:r>
              <w:rPr>
                <w:rFonts w:cs="Calibri"/>
                <w:sz w:val="20"/>
              </w:rPr>
              <w:t>5</w:t>
            </w:r>
          </w:p>
        </w:tc>
        <w:tc>
          <w:tcPr>
            <w:tcW w:w="3935" w:type="dxa"/>
          </w:tcPr>
          <w:p w14:paraId="5D780560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Сервис: логика и доступ к данным</w:t>
            </w:r>
          </w:p>
        </w:tc>
        <w:tc>
          <w:tcPr>
            <w:tcW w:w="4534" w:type="dxa"/>
          </w:tcPr>
          <w:p w14:paraId="6073179A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логика вынесена из </w:t>
            </w:r>
            <w:proofErr w:type="spellStart"/>
            <w:r w:rsidRPr="00D2542F">
              <w:rPr>
                <w:rFonts w:cs="Calibri"/>
                <w:sz w:val="20"/>
                <w:lang w:val="ru-RU"/>
              </w:rPr>
              <w:t>роута</w:t>
            </w:r>
            <w:proofErr w:type="spellEnd"/>
            <w:r w:rsidRPr="00D2542F">
              <w:rPr>
                <w:rFonts w:cs="Calibri"/>
                <w:sz w:val="20"/>
                <w:lang w:val="ru-RU"/>
              </w:rPr>
              <w:t>, есть данные</w:t>
            </w:r>
          </w:p>
        </w:tc>
      </w:tr>
      <w:tr w:rsidR="00E67DD3" w:rsidRPr="00D2542F" w14:paraId="440E8B13" w14:textId="77777777" w:rsidTr="00D2542F">
        <w:trPr>
          <w:jc w:val="center"/>
        </w:trPr>
        <w:tc>
          <w:tcPr>
            <w:tcW w:w="885" w:type="dxa"/>
          </w:tcPr>
          <w:p w14:paraId="2C220620" w14:textId="77777777" w:rsidR="00E67DD3" w:rsidRDefault="00000000">
            <w:r>
              <w:rPr>
                <w:rFonts w:cs="Calibri"/>
                <w:sz w:val="20"/>
              </w:rPr>
              <w:t>6</w:t>
            </w:r>
          </w:p>
        </w:tc>
        <w:tc>
          <w:tcPr>
            <w:tcW w:w="3935" w:type="dxa"/>
          </w:tcPr>
          <w:p w14:paraId="3051D2F1" w14:textId="77777777" w:rsidR="00E67DD3" w:rsidRPr="00D2542F" w:rsidRDefault="00000000">
            <w:pPr>
              <w:rPr>
                <w:lang w:val="ru-RU"/>
              </w:rPr>
            </w:pPr>
            <w:proofErr w:type="spellStart"/>
            <w:r w:rsidRPr="00D2542F">
              <w:rPr>
                <w:rFonts w:cs="Calibri"/>
                <w:sz w:val="20"/>
                <w:lang w:val="ru-RU"/>
              </w:rPr>
              <w:t>Роут</w:t>
            </w:r>
            <w:proofErr w:type="spellEnd"/>
            <w:r w:rsidRPr="00D2542F">
              <w:rPr>
                <w:rFonts w:cs="Calibri"/>
                <w:sz w:val="20"/>
                <w:lang w:val="ru-RU"/>
              </w:rPr>
              <w:t xml:space="preserve"> и монтаж в </w:t>
            </w:r>
            <w:r>
              <w:rPr>
                <w:rFonts w:cs="Calibri"/>
                <w:sz w:val="20"/>
              </w:rPr>
              <w:t>API</w:t>
            </w:r>
            <w:r w:rsidRPr="00D2542F">
              <w:rPr>
                <w:rFonts w:cs="Calibri"/>
                <w:sz w:val="20"/>
                <w:lang w:val="ru-RU"/>
              </w:rPr>
              <w:t>-роутере</w:t>
            </w:r>
          </w:p>
        </w:tc>
        <w:tc>
          <w:tcPr>
            <w:tcW w:w="4534" w:type="dxa"/>
          </w:tcPr>
          <w:p w14:paraId="4E162ECF" w14:textId="77777777" w:rsidR="00E67DD3" w:rsidRPr="00D2542F" w:rsidRDefault="00000000">
            <w:pPr>
              <w:rPr>
                <w:lang w:val="ru-RU"/>
              </w:rPr>
            </w:pPr>
            <w:proofErr w:type="spellStart"/>
            <w:r w:rsidRPr="00D2542F">
              <w:rPr>
                <w:rFonts w:cs="Calibri"/>
                <w:sz w:val="20"/>
                <w:lang w:val="ru-RU"/>
              </w:rPr>
              <w:t>эндпоинт</w:t>
            </w:r>
            <w:proofErr w:type="spellEnd"/>
            <w:r w:rsidRPr="00D2542F">
              <w:rPr>
                <w:rFonts w:cs="Calibri"/>
                <w:sz w:val="20"/>
                <w:lang w:val="ru-RU"/>
              </w:rPr>
              <w:t xml:space="preserve"> виден в /</w:t>
            </w:r>
            <w:proofErr w:type="spellStart"/>
            <w:r>
              <w:rPr>
                <w:rFonts w:cs="Calibri"/>
                <w:sz w:val="20"/>
              </w:rPr>
              <w:t>api</w:t>
            </w:r>
            <w:proofErr w:type="spellEnd"/>
            <w:r w:rsidRPr="00D2542F">
              <w:rPr>
                <w:rFonts w:cs="Calibri"/>
                <w:sz w:val="20"/>
                <w:lang w:val="ru-RU"/>
              </w:rPr>
              <w:t>/</w:t>
            </w:r>
            <w:r>
              <w:rPr>
                <w:rFonts w:cs="Calibri"/>
                <w:sz w:val="20"/>
              </w:rPr>
              <w:t>docs</w:t>
            </w:r>
          </w:p>
        </w:tc>
      </w:tr>
      <w:tr w:rsidR="00E67DD3" w:rsidRPr="00D2542F" w14:paraId="32E31DC9" w14:textId="77777777" w:rsidTr="00D2542F">
        <w:trPr>
          <w:jc w:val="center"/>
        </w:trPr>
        <w:tc>
          <w:tcPr>
            <w:tcW w:w="885" w:type="dxa"/>
          </w:tcPr>
          <w:p w14:paraId="7CFA2380" w14:textId="77777777" w:rsidR="00E67DD3" w:rsidRDefault="00000000">
            <w:r>
              <w:rPr>
                <w:rFonts w:cs="Calibri"/>
                <w:sz w:val="20"/>
              </w:rPr>
              <w:t>7</w:t>
            </w:r>
          </w:p>
        </w:tc>
        <w:tc>
          <w:tcPr>
            <w:tcW w:w="3935" w:type="dxa"/>
          </w:tcPr>
          <w:p w14:paraId="2330F045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Фронтенд: страница, скрипт, стили, </w:t>
            </w:r>
            <w:proofErr w:type="spellStart"/>
            <w:r w:rsidRPr="00D2542F">
              <w:rPr>
                <w:rFonts w:cs="Calibri"/>
                <w:sz w:val="20"/>
                <w:lang w:val="ru-RU"/>
              </w:rPr>
              <w:t>роут</w:t>
            </w:r>
            <w:proofErr w:type="spellEnd"/>
          </w:p>
        </w:tc>
        <w:tc>
          <w:tcPr>
            <w:tcW w:w="4534" w:type="dxa"/>
          </w:tcPr>
          <w:p w14:paraId="277E49D4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страница получает данные из </w:t>
            </w:r>
            <w:r>
              <w:rPr>
                <w:rFonts w:cs="Calibri"/>
                <w:sz w:val="20"/>
              </w:rPr>
              <w:t>API</w:t>
            </w:r>
          </w:p>
        </w:tc>
      </w:tr>
      <w:tr w:rsidR="00E67DD3" w:rsidRPr="00D2542F" w14:paraId="672D8C9A" w14:textId="77777777" w:rsidTr="00D2542F">
        <w:trPr>
          <w:jc w:val="center"/>
        </w:trPr>
        <w:tc>
          <w:tcPr>
            <w:tcW w:w="885" w:type="dxa"/>
          </w:tcPr>
          <w:p w14:paraId="4DFA84B5" w14:textId="77777777" w:rsidR="00E67DD3" w:rsidRDefault="00000000">
            <w:r>
              <w:rPr>
                <w:rFonts w:cs="Calibri"/>
                <w:sz w:val="20"/>
              </w:rPr>
              <w:t>8</w:t>
            </w:r>
          </w:p>
        </w:tc>
        <w:tc>
          <w:tcPr>
            <w:tcW w:w="3935" w:type="dxa"/>
          </w:tcPr>
          <w:p w14:paraId="1EC1E1AF" w14:textId="77777777" w:rsidR="00E67DD3" w:rsidRDefault="00000000">
            <w:r>
              <w:rPr>
                <w:rFonts w:cs="Calibri"/>
                <w:sz w:val="20"/>
              </w:rPr>
              <w:t>Локальная проверка качества</w:t>
            </w:r>
          </w:p>
        </w:tc>
        <w:tc>
          <w:tcPr>
            <w:tcW w:w="4534" w:type="dxa"/>
          </w:tcPr>
          <w:p w14:paraId="0EFBA675" w14:textId="77777777" w:rsidR="00E67DD3" w:rsidRPr="00D2542F" w:rsidRDefault="00000000">
            <w:pPr>
              <w:rPr>
                <w:lang w:val="ru-RU"/>
              </w:rPr>
            </w:pPr>
            <w:r>
              <w:rPr>
                <w:rFonts w:cs="Calibri"/>
                <w:sz w:val="20"/>
              </w:rPr>
              <w:t>lint</w:t>
            </w:r>
            <w:r w:rsidRPr="00D2542F">
              <w:rPr>
                <w:rFonts w:cs="Calibri"/>
                <w:sz w:val="20"/>
                <w:lang w:val="ru-RU"/>
              </w:rPr>
              <w:t>, тесты, покрытие, негативные проверки</w:t>
            </w:r>
          </w:p>
        </w:tc>
      </w:tr>
      <w:tr w:rsidR="00E67DD3" w14:paraId="5BE36387" w14:textId="77777777" w:rsidTr="00D2542F">
        <w:trPr>
          <w:jc w:val="center"/>
        </w:trPr>
        <w:tc>
          <w:tcPr>
            <w:tcW w:w="885" w:type="dxa"/>
          </w:tcPr>
          <w:p w14:paraId="5977CF54" w14:textId="77777777" w:rsidR="00E67DD3" w:rsidRDefault="00000000">
            <w:r>
              <w:rPr>
                <w:rFonts w:cs="Calibri"/>
                <w:sz w:val="20"/>
              </w:rPr>
              <w:t>9</w:t>
            </w:r>
          </w:p>
        </w:tc>
        <w:tc>
          <w:tcPr>
            <w:tcW w:w="3935" w:type="dxa"/>
          </w:tcPr>
          <w:p w14:paraId="6459AC1F" w14:textId="77777777" w:rsidR="00E67DD3" w:rsidRDefault="00000000">
            <w:r>
              <w:rPr>
                <w:rFonts w:cs="Calibri"/>
                <w:sz w:val="20"/>
              </w:rPr>
              <w:t>Docker: образ, compose, healthcheck</w:t>
            </w:r>
          </w:p>
        </w:tc>
        <w:tc>
          <w:tcPr>
            <w:tcW w:w="4534" w:type="dxa"/>
          </w:tcPr>
          <w:p w14:paraId="5F2CFC99" w14:textId="77777777" w:rsidR="00E67DD3" w:rsidRDefault="00000000">
            <w:r>
              <w:rPr>
                <w:rFonts w:cs="Calibri"/>
                <w:sz w:val="20"/>
              </w:rPr>
              <w:t>контейнер healthy, сайт на :8000</w:t>
            </w:r>
          </w:p>
        </w:tc>
      </w:tr>
      <w:tr w:rsidR="00E67DD3" w:rsidRPr="00D2542F" w14:paraId="7010BE33" w14:textId="77777777" w:rsidTr="00D2542F">
        <w:trPr>
          <w:jc w:val="center"/>
        </w:trPr>
        <w:tc>
          <w:tcPr>
            <w:tcW w:w="885" w:type="dxa"/>
          </w:tcPr>
          <w:p w14:paraId="3D6E2C1A" w14:textId="77777777" w:rsidR="00E67DD3" w:rsidRDefault="00000000">
            <w:r>
              <w:rPr>
                <w:rFonts w:cs="Calibri"/>
                <w:sz w:val="20"/>
              </w:rPr>
              <w:t>10</w:t>
            </w:r>
          </w:p>
        </w:tc>
        <w:tc>
          <w:tcPr>
            <w:tcW w:w="3935" w:type="dxa"/>
          </w:tcPr>
          <w:p w14:paraId="469EB72A" w14:textId="77777777" w:rsidR="00E67DD3" w:rsidRDefault="00000000">
            <w:r>
              <w:rPr>
                <w:rFonts w:cs="Calibri"/>
                <w:sz w:val="20"/>
              </w:rPr>
              <w:t>CI и публикация результата</w:t>
            </w:r>
          </w:p>
        </w:tc>
        <w:tc>
          <w:tcPr>
            <w:tcW w:w="4534" w:type="dxa"/>
          </w:tcPr>
          <w:p w14:paraId="51E5984E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зелёный прогон </w:t>
            </w:r>
            <w:r>
              <w:rPr>
                <w:rFonts w:cs="Calibri"/>
                <w:sz w:val="20"/>
              </w:rPr>
              <w:t>CI</w:t>
            </w:r>
            <w:r w:rsidRPr="00D2542F">
              <w:rPr>
                <w:rFonts w:cs="Calibri"/>
                <w:sz w:val="20"/>
                <w:lang w:val="ru-RU"/>
              </w:rPr>
              <w:t>, образ в реестре</w:t>
            </w:r>
          </w:p>
        </w:tc>
      </w:tr>
      <w:tr w:rsidR="00E67DD3" w:rsidRPr="00D2542F" w14:paraId="7F3CC3C4" w14:textId="77777777" w:rsidTr="00D2542F">
        <w:trPr>
          <w:jc w:val="center"/>
        </w:trPr>
        <w:tc>
          <w:tcPr>
            <w:tcW w:w="885" w:type="dxa"/>
          </w:tcPr>
          <w:p w14:paraId="4D5DB0E0" w14:textId="77777777" w:rsidR="00E67DD3" w:rsidRDefault="00000000">
            <w:r>
              <w:rPr>
                <w:rFonts w:cs="Calibri"/>
                <w:sz w:val="20"/>
              </w:rPr>
              <w:t>11</w:t>
            </w:r>
          </w:p>
        </w:tc>
        <w:tc>
          <w:tcPr>
            <w:tcW w:w="3935" w:type="dxa"/>
          </w:tcPr>
          <w:p w14:paraId="1E574F14" w14:textId="77777777" w:rsidR="00E67DD3" w:rsidRDefault="00000000">
            <w:r>
              <w:rPr>
                <w:rFonts w:cs="Calibri"/>
                <w:sz w:val="20"/>
              </w:rPr>
              <w:t>Git-практикум</w:t>
            </w:r>
          </w:p>
        </w:tc>
        <w:tc>
          <w:tcPr>
            <w:tcW w:w="4534" w:type="dxa"/>
          </w:tcPr>
          <w:p w14:paraId="1681739B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команды выполнены, результаты приложены в </w:t>
            </w:r>
            <w:r>
              <w:rPr>
                <w:rFonts w:cs="Calibri"/>
                <w:sz w:val="20"/>
              </w:rPr>
              <w:t>PR</w:t>
            </w:r>
          </w:p>
        </w:tc>
      </w:tr>
      <w:tr w:rsidR="00E67DD3" w:rsidRPr="00D2542F" w14:paraId="4D75DB60" w14:textId="77777777" w:rsidTr="00D2542F">
        <w:trPr>
          <w:jc w:val="center"/>
        </w:trPr>
        <w:tc>
          <w:tcPr>
            <w:tcW w:w="885" w:type="dxa"/>
          </w:tcPr>
          <w:p w14:paraId="592F3AD3" w14:textId="77777777" w:rsidR="00E67DD3" w:rsidRDefault="00000000">
            <w:r>
              <w:rPr>
                <w:rFonts w:cs="Calibri"/>
                <w:sz w:val="20"/>
              </w:rPr>
              <w:t>12</w:t>
            </w:r>
          </w:p>
        </w:tc>
        <w:tc>
          <w:tcPr>
            <w:tcW w:w="3935" w:type="dxa"/>
          </w:tcPr>
          <w:p w14:paraId="03F09DFA" w14:textId="77777777" w:rsidR="00E67DD3" w:rsidRDefault="00000000">
            <w:r>
              <w:rPr>
                <w:rFonts w:cs="Calibri"/>
                <w:sz w:val="20"/>
              </w:rPr>
              <w:t>Pull Request, ревью, приёмка</w:t>
            </w:r>
          </w:p>
        </w:tc>
        <w:tc>
          <w:tcPr>
            <w:tcW w:w="4534" w:type="dxa"/>
          </w:tcPr>
          <w:p w14:paraId="40E933D2" w14:textId="77777777" w:rsidR="00E67DD3" w:rsidRPr="00D2542F" w:rsidRDefault="00000000">
            <w:pPr>
              <w:rPr>
                <w:lang w:val="ru-RU"/>
              </w:rPr>
            </w:pPr>
            <w:r>
              <w:rPr>
                <w:rFonts w:cs="Calibri"/>
                <w:sz w:val="20"/>
              </w:rPr>
              <w:t>PR</w:t>
            </w:r>
            <w:r w:rsidRPr="00D2542F">
              <w:rPr>
                <w:rFonts w:cs="Calibri"/>
                <w:sz w:val="20"/>
                <w:lang w:val="ru-RU"/>
              </w:rPr>
              <w:t xml:space="preserve"> </w:t>
            </w:r>
            <w:proofErr w:type="spellStart"/>
            <w:r w:rsidRPr="00D2542F">
              <w:rPr>
                <w:rFonts w:cs="Calibri"/>
                <w:sz w:val="20"/>
                <w:lang w:val="ru-RU"/>
              </w:rPr>
              <w:t>смержен</w:t>
            </w:r>
            <w:proofErr w:type="spellEnd"/>
            <w:r w:rsidRPr="00D2542F">
              <w:rPr>
                <w:rFonts w:cs="Calibri"/>
                <w:sz w:val="20"/>
                <w:lang w:val="ru-RU"/>
              </w:rPr>
              <w:t xml:space="preserve"> в </w:t>
            </w:r>
            <w:r>
              <w:rPr>
                <w:rFonts w:cs="Calibri"/>
                <w:sz w:val="20"/>
              </w:rPr>
              <w:t>develop</w:t>
            </w:r>
            <w:r w:rsidRPr="00D2542F">
              <w:rPr>
                <w:rFonts w:cs="Calibri"/>
                <w:sz w:val="20"/>
                <w:lang w:val="ru-RU"/>
              </w:rPr>
              <w:t>, ветка удалена</w:t>
            </w:r>
          </w:p>
        </w:tc>
      </w:tr>
      <w:tr w:rsidR="00E67DD3" w:rsidRPr="00D2542F" w14:paraId="5B6016B5" w14:textId="77777777" w:rsidTr="00D2542F">
        <w:trPr>
          <w:jc w:val="center"/>
        </w:trPr>
        <w:tc>
          <w:tcPr>
            <w:tcW w:w="885" w:type="dxa"/>
          </w:tcPr>
          <w:p w14:paraId="3D6DD4C8" w14:textId="77777777" w:rsidR="00E67DD3" w:rsidRDefault="00000000">
            <w:r>
              <w:rPr>
                <w:rFonts w:cs="Calibri"/>
                <w:sz w:val="20"/>
              </w:rPr>
              <w:t>13</w:t>
            </w:r>
          </w:p>
        </w:tc>
        <w:tc>
          <w:tcPr>
            <w:tcW w:w="3935" w:type="dxa"/>
          </w:tcPr>
          <w:p w14:paraId="3988CD81" w14:textId="77777777" w:rsidR="00E67DD3" w:rsidRDefault="00000000">
            <w:r>
              <w:rPr>
                <w:rFonts w:cs="Calibri"/>
                <w:sz w:val="20"/>
              </w:rPr>
              <w:t>Защита работы</w:t>
            </w:r>
          </w:p>
        </w:tc>
        <w:tc>
          <w:tcPr>
            <w:tcW w:w="4534" w:type="dxa"/>
          </w:tcPr>
          <w:p w14:paraId="5040A754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показаны сайт, тесты, </w:t>
            </w:r>
            <w:r>
              <w:rPr>
                <w:rFonts w:cs="Calibri"/>
                <w:sz w:val="20"/>
              </w:rPr>
              <w:t>CI</w:t>
            </w:r>
            <w:r w:rsidRPr="00D2542F">
              <w:rPr>
                <w:rFonts w:cs="Calibri"/>
                <w:sz w:val="20"/>
                <w:lang w:val="ru-RU"/>
              </w:rPr>
              <w:t xml:space="preserve">, </w:t>
            </w:r>
            <w:r>
              <w:rPr>
                <w:rFonts w:cs="Calibri"/>
                <w:sz w:val="20"/>
              </w:rPr>
              <w:t>PR</w:t>
            </w:r>
            <w:r w:rsidRPr="00D2542F">
              <w:rPr>
                <w:rFonts w:cs="Calibri"/>
                <w:sz w:val="20"/>
                <w:lang w:val="ru-RU"/>
              </w:rPr>
              <w:t xml:space="preserve"> и даны объяснения</w:t>
            </w:r>
          </w:p>
        </w:tc>
      </w:tr>
    </w:tbl>
    <w:p w14:paraId="10540BC0" w14:textId="77777777" w:rsidR="00E67DD3" w:rsidRPr="00D2542F" w:rsidRDefault="00E67DD3">
      <w:pPr>
        <w:spacing w:after="0"/>
        <w:rPr>
          <w:lang w:val="ru-RU"/>
        </w:rPr>
      </w:pPr>
    </w:p>
    <w:p w14:paraId="0353911B" w14:textId="77777777" w:rsidR="00E67DD3" w:rsidRPr="00D2542F" w:rsidRDefault="00000000">
      <w:pPr>
        <w:pStyle w:val="1"/>
        <w:rPr>
          <w:lang w:val="ru-RU"/>
        </w:rPr>
      </w:pPr>
      <w:r w:rsidRPr="00D2542F">
        <w:rPr>
          <w:rFonts w:ascii="Calibri" w:hAnsi="Calibri" w:cs="Calibri"/>
          <w:color w:val="1B4D89"/>
          <w:sz w:val="30"/>
          <w:lang w:val="ru-RU"/>
        </w:rPr>
        <w:t>5. Содержание этапов</w:t>
      </w:r>
    </w:p>
    <w:p w14:paraId="37F26FCF" w14:textId="77777777" w:rsidR="00E67DD3" w:rsidRPr="00D2542F" w:rsidRDefault="00000000">
      <w:pPr>
        <w:pStyle w:val="21"/>
        <w:rPr>
          <w:lang w:val="ru-RU"/>
        </w:rPr>
      </w:pPr>
      <w:r w:rsidRPr="00D2542F">
        <w:rPr>
          <w:rFonts w:ascii="Calibri" w:hAnsi="Calibri" w:cs="Calibri"/>
          <w:color w:val="1B4D89"/>
          <w:sz w:val="25"/>
          <w:lang w:val="ru-RU"/>
        </w:rPr>
        <w:t>Этап 0. Подготовка рабочего окружения</w:t>
      </w:r>
    </w:p>
    <w:p w14:paraId="6AB8181D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клонировать репозиторий и перейти в рабочую ветку </w:t>
      </w:r>
      <w:r>
        <w:rPr>
          <w:rFonts w:cs="Calibri"/>
        </w:rPr>
        <w:t>develop</w:t>
      </w:r>
      <w:r w:rsidRPr="00D2542F">
        <w:rPr>
          <w:rFonts w:cs="Calibri"/>
          <w:lang w:val="ru-RU"/>
        </w:rPr>
        <w:t>;</w:t>
      </w:r>
    </w:p>
    <w:p w14:paraId="3381FF0E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>создать виртуальное окружение и установить зависимости для разработки;</w:t>
      </w:r>
    </w:p>
    <w:p w14:paraId="1D2292DB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>запустить сайт и проверить его в браузере;</w:t>
      </w:r>
    </w:p>
    <w:p w14:paraId="52689C12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>запустить линтер и тесты, убедиться, что всё зелёное;</w:t>
      </w:r>
    </w:p>
    <w:p w14:paraId="12384771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открыть документацию </w:t>
      </w:r>
      <w:r>
        <w:rPr>
          <w:rFonts w:cs="Calibri"/>
        </w:rPr>
        <w:t>API</w:t>
      </w:r>
      <w:r w:rsidRPr="00D2542F">
        <w:rPr>
          <w:rFonts w:cs="Calibri"/>
          <w:lang w:val="ru-RU"/>
        </w:rPr>
        <w:t xml:space="preserve"> и найти в ней эталонный </w:t>
      </w:r>
      <w:proofErr w:type="spellStart"/>
      <w:r w:rsidRPr="00D2542F">
        <w:rPr>
          <w:rFonts w:cs="Calibri"/>
          <w:lang w:val="ru-RU"/>
        </w:rPr>
        <w:t>эндпоинт</w:t>
      </w:r>
      <w:proofErr w:type="spellEnd"/>
      <w:r w:rsidRPr="00D2542F">
        <w:rPr>
          <w:rFonts w:cs="Calibri"/>
          <w:lang w:val="ru-RU"/>
        </w:rPr>
        <w:t>.</w:t>
      </w:r>
    </w:p>
    <w:p w14:paraId="141978EB" w14:textId="77777777" w:rsidR="00E67DD3" w:rsidRDefault="00000000">
      <w:pPr>
        <w:shd w:val="clear" w:color="auto" w:fill="F2F4F7"/>
        <w:spacing w:before="120" w:after="0"/>
        <w:ind w:left="227"/>
      </w:pPr>
      <w:r>
        <w:rPr>
          <w:rFonts w:ascii="Consolas" w:hAnsi="Consolas" w:cs="Consolas"/>
          <w:sz w:val="18"/>
        </w:rPr>
        <w:t>git clone https://github.com/HeIIJoke/ITIS.git</w:t>
      </w:r>
    </w:p>
    <w:p w14:paraId="3040920F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cd ITIS</w:t>
      </w:r>
    </w:p>
    <w:p w14:paraId="38301640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git switch develop</w:t>
      </w:r>
    </w:p>
    <w:p w14:paraId="27D2760F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5007EB00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# вариант с GNU Make</w:t>
      </w:r>
    </w:p>
    <w:p w14:paraId="5ACF38C3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>
        <w:rPr>
          <w:rFonts w:ascii="Consolas" w:hAnsi="Consolas" w:cs="Consolas"/>
          <w:sz w:val="18"/>
        </w:rPr>
        <w:t>make</w:t>
      </w:r>
      <w:r w:rsidRPr="00D2542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install</w:t>
      </w:r>
      <w:r w:rsidRPr="00D2542F">
        <w:rPr>
          <w:rFonts w:ascii="Consolas" w:hAnsi="Consolas" w:cs="Consolas"/>
          <w:sz w:val="18"/>
          <w:lang w:val="ru-RU"/>
        </w:rPr>
        <w:t xml:space="preserve">            # </w:t>
      </w:r>
      <w:proofErr w:type="spellStart"/>
      <w:r>
        <w:rPr>
          <w:rFonts w:ascii="Consolas" w:hAnsi="Consolas" w:cs="Consolas"/>
          <w:sz w:val="18"/>
        </w:rPr>
        <w:t>venv</w:t>
      </w:r>
      <w:proofErr w:type="spellEnd"/>
      <w:r w:rsidRPr="00D2542F">
        <w:rPr>
          <w:rFonts w:ascii="Consolas" w:hAnsi="Consolas" w:cs="Consolas"/>
          <w:sz w:val="18"/>
          <w:lang w:val="ru-RU"/>
        </w:rPr>
        <w:t xml:space="preserve"> + зависимости для разработки</w:t>
      </w:r>
    </w:p>
    <w:p w14:paraId="5AC181E8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>
        <w:rPr>
          <w:rFonts w:ascii="Consolas" w:hAnsi="Consolas" w:cs="Consolas"/>
          <w:sz w:val="18"/>
        </w:rPr>
        <w:t>make</w:t>
      </w:r>
      <w:r w:rsidRPr="00D2542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dev</w:t>
      </w:r>
      <w:r w:rsidRPr="00D2542F">
        <w:rPr>
          <w:rFonts w:ascii="Consolas" w:hAnsi="Consolas" w:cs="Consolas"/>
          <w:sz w:val="18"/>
          <w:lang w:val="ru-RU"/>
        </w:rPr>
        <w:t xml:space="preserve">                # сайт: </w:t>
      </w:r>
      <w:r>
        <w:rPr>
          <w:rFonts w:ascii="Consolas" w:hAnsi="Consolas" w:cs="Consolas"/>
          <w:sz w:val="18"/>
        </w:rPr>
        <w:t>http</w:t>
      </w:r>
      <w:r w:rsidRPr="00D2542F">
        <w:rPr>
          <w:rFonts w:ascii="Consolas" w:hAnsi="Consolas" w:cs="Consolas"/>
          <w:sz w:val="18"/>
          <w:lang w:val="ru-RU"/>
        </w:rPr>
        <w:t>://</w:t>
      </w:r>
      <w:r>
        <w:rPr>
          <w:rFonts w:ascii="Consolas" w:hAnsi="Consolas" w:cs="Consolas"/>
          <w:sz w:val="18"/>
        </w:rPr>
        <w:t>localhost</w:t>
      </w:r>
      <w:r w:rsidRPr="00D2542F">
        <w:rPr>
          <w:rFonts w:ascii="Consolas" w:hAnsi="Consolas" w:cs="Consolas"/>
          <w:sz w:val="18"/>
          <w:lang w:val="ru-RU"/>
        </w:rPr>
        <w:t>:8080   документация: /</w:t>
      </w:r>
      <w:proofErr w:type="spellStart"/>
      <w:r>
        <w:rPr>
          <w:rFonts w:ascii="Consolas" w:hAnsi="Consolas" w:cs="Consolas"/>
          <w:sz w:val="18"/>
        </w:rPr>
        <w:t>api</w:t>
      </w:r>
      <w:proofErr w:type="spellEnd"/>
      <w:r w:rsidRPr="00D2542F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docs</w:t>
      </w:r>
    </w:p>
    <w:p w14:paraId="4CA17ECB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>
        <w:rPr>
          <w:rFonts w:ascii="Consolas" w:hAnsi="Consolas" w:cs="Consolas"/>
          <w:sz w:val="18"/>
        </w:rPr>
        <w:t>make</w:t>
      </w:r>
      <w:r w:rsidRPr="00D2542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test</w:t>
      </w:r>
      <w:r w:rsidRPr="00D2542F">
        <w:rPr>
          <w:rFonts w:ascii="Consolas" w:hAnsi="Consolas" w:cs="Consolas"/>
          <w:sz w:val="18"/>
          <w:lang w:val="ru-RU"/>
        </w:rPr>
        <w:t xml:space="preserve">               # тесты с покрытием</w:t>
      </w:r>
    </w:p>
    <w:p w14:paraId="6A89FF98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>
        <w:rPr>
          <w:rFonts w:ascii="Consolas" w:hAnsi="Consolas" w:cs="Consolas"/>
          <w:sz w:val="18"/>
        </w:rPr>
        <w:t>make</w:t>
      </w:r>
      <w:r w:rsidRPr="00D2542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lint</w:t>
      </w:r>
      <w:r w:rsidRPr="00D2542F">
        <w:rPr>
          <w:rFonts w:ascii="Consolas" w:hAnsi="Consolas" w:cs="Consolas"/>
          <w:sz w:val="18"/>
          <w:lang w:val="ru-RU"/>
        </w:rPr>
        <w:t xml:space="preserve">               # проверка стиля</w:t>
      </w:r>
    </w:p>
    <w:p w14:paraId="4B1F5FDB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 w:rsidRPr="00D2542F">
        <w:rPr>
          <w:rFonts w:ascii="Consolas" w:hAnsi="Consolas" w:cs="Consolas"/>
          <w:sz w:val="18"/>
          <w:lang w:val="ru-RU"/>
        </w:rPr>
        <w:t xml:space="preserve"> </w:t>
      </w:r>
    </w:p>
    <w:p w14:paraId="0DAD3525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# </w:t>
      </w:r>
      <w:proofErr w:type="spellStart"/>
      <w:r>
        <w:rPr>
          <w:rFonts w:ascii="Consolas" w:hAnsi="Consolas" w:cs="Consolas"/>
          <w:sz w:val="18"/>
        </w:rPr>
        <w:t>вариант</w:t>
      </w:r>
      <w:proofErr w:type="spellEnd"/>
      <w:r>
        <w:rPr>
          <w:rFonts w:ascii="Consolas" w:hAnsi="Consolas" w:cs="Consolas"/>
          <w:sz w:val="18"/>
        </w:rPr>
        <w:t xml:space="preserve"> </w:t>
      </w:r>
      <w:proofErr w:type="spellStart"/>
      <w:r>
        <w:rPr>
          <w:rFonts w:ascii="Consolas" w:hAnsi="Consolas" w:cs="Consolas"/>
          <w:sz w:val="18"/>
        </w:rPr>
        <w:t>без</w:t>
      </w:r>
      <w:proofErr w:type="spellEnd"/>
      <w:r>
        <w:rPr>
          <w:rFonts w:ascii="Consolas" w:hAnsi="Consolas" w:cs="Consolas"/>
          <w:sz w:val="18"/>
        </w:rPr>
        <w:t xml:space="preserve"> make (Windows)</w:t>
      </w:r>
    </w:p>
    <w:p w14:paraId="48DC8516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python -m venv .venv</w:t>
      </w:r>
    </w:p>
    <w:p w14:paraId="4EEA831E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.\.venv\Scripts\Activate.ps1</w:t>
      </w:r>
    </w:p>
    <w:p w14:paraId="15B505D8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python -m pip install -r api\requirements-dev.txt</w:t>
      </w:r>
    </w:p>
    <w:p w14:paraId="5CADF12E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python -m uvicorn api.app.main:app --reload --port 8080</w:t>
      </w:r>
    </w:p>
    <w:p w14:paraId="180A5704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>
        <w:rPr>
          <w:rFonts w:ascii="Consolas" w:hAnsi="Consolas" w:cs="Consolas"/>
          <w:sz w:val="18"/>
        </w:rPr>
        <w:t>python</w:t>
      </w:r>
      <w:r w:rsidRPr="00D2542F">
        <w:rPr>
          <w:rFonts w:ascii="Consolas" w:hAnsi="Consolas" w:cs="Consolas"/>
          <w:sz w:val="18"/>
          <w:lang w:val="ru-RU"/>
        </w:rPr>
        <w:t xml:space="preserve"> -</w:t>
      </w:r>
      <w:r>
        <w:rPr>
          <w:rFonts w:ascii="Consolas" w:hAnsi="Consolas" w:cs="Consolas"/>
          <w:sz w:val="18"/>
        </w:rPr>
        <w:t>m</w:t>
      </w:r>
      <w:r w:rsidRPr="00D2542F">
        <w:rPr>
          <w:rFonts w:ascii="Consolas" w:hAnsi="Consolas" w:cs="Consolas"/>
          <w:sz w:val="18"/>
          <w:lang w:val="ru-RU"/>
        </w:rPr>
        <w:t xml:space="preserve"> </w:t>
      </w:r>
      <w:proofErr w:type="spellStart"/>
      <w:r>
        <w:rPr>
          <w:rFonts w:ascii="Consolas" w:hAnsi="Consolas" w:cs="Consolas"/>
          <w:sz w:val="18"/>
        </w:rPr>
        <w:t>pytest</w:t>
      </w:r>
      <w:proofErr w:type="spellEnd"/>
    </w:p>
    <w:p w14:paraId="5FB8FE1B" w14:textId="77777777" w:rsidR="00E67DD3" w:rsidRPr="00D2542F" w:rsidRDefault="00E67DD3">
      <w:pPr>
        <w:spacing w:after="0"/>
        <w:rPr>
          <w:lang w:val="ru-RU"/>
        </w:rPr>
      </w:pPr>
    </w:p>
    <w:p w14:paraId="56F940DA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b/>
          <w:lang w:val="ru-RU"/>
        </w:rPr>
        <w:t>Признаки выполнения этапа:</w:t>
      </w:r>
    </w:p>
    <w:p w14:paraId="3339CC61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главная страница открывается и показывает данные кафедры, полученные из </w:t>
      </w:r>
      <w:r>
        <w:rPr>
          <w:rFonts w:cs="Calibri"/>
        </w:rPr>
        <w:t>API</w:t>
      </w:r>
      <w:r w:rsidRPr="00D2542F">
        <w:rPr>
          <w:rFonts w:cs="Calibri"/>
          <w:lang w:val="ru-RU"/>
        </w:rPr>
        <w:t>;</w:t>
      </w:r>
    </w:p>
    <w:p w14:paraId="4B626F44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страница /</w:t>
      </w:r>
      <w:proofErr w:type="spellStart"/>
      <w:r>
        <w:rPr>
          <w:rFonts w:cs="Calibri"/>
        </w:rPr>
        <w:t>api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docs</w:t>
      </w:r>
      <w:r w:rsidRPr="00D2542F">
        <w:rPr>
          <w:rFonts w:cs="Calibri"/>
          <w:lang w:val="ru-RU"/>
        </w:rPr>
        <w:t xml:space="preserve"> показывает </w:t>
      </w:r>
      <w:r>
        <w:rPr>
          <w:rFonts w:cs="Calibri"/>
        </w:rPr>
        <w:t>Swagger</w:t>
      </w:r>
      <w:r w:rsidRPr="00D2542F">
        <w:rPr>
          <w:rFonts w:cs="Calibri"/>
          <w:lang w:val="ru-RU"/>
        </w:rPr>
        <w:t xml:space="preserve"> с </w:t>
      </w:r>
      <w:proofErr w:type="spellStart"/>
      <w:r w:rsidRPr="00D2542F">
        <w:rPr>
          <w:rFonts w:cs="Calibri"/>
          <w:lang w:val="ru-RU"/>
        </w:rPr>
        <w:t>эндпоинтами</w:t>
      </w:r>
      <w:proofErr w:type="spellEnd"/>
      <w:r w:rsidRPr="00D2542F">
        <w:rPr>
          <w:rFonts w:cs="Calibri"/>
          <w:lang w:val="ru-RU"/>
        </w:rPr>
        <w:t xml:space="preserve"> /</w:t>
      </w:r>
      <w:proofErr w:type="spellStart"/>
      <w:r>
        <w:rPr>
          <w:rFonts w:cs="Calibri"/>
        </w:rPr>
        <w:t>api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health</w:t>
      </w:r>
      <w:r w:rsidRPr="00D2542F">
        <w:rPr>
          <w:rFonts w:cs="Calibri"/>
          <w:lang w:val="ru-RU"/>
        </w:rPr>
        <w:t xml:space="preserve"> и /</w:t>
      </w:r>
      <w:proofErr w:type="spellStart"/>
      <w:r>
        <w:rPr>
          <w:rFonts w:cs="Calibri"/>
        </w:rPr>
        <w:t>api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department</w:t>
      </w:r>
      <w:r w:rsidRPr="00D2542F">
        <w:rPr>
          <w:rFonts w:cs="Calibri"/>
          <w:lang w:val="ru-RU"/>
        </w:rPr>
        <w:t>;</w:t>
      </w:r>
    </w:p>
    <w:p w14:paraId="1A536F3A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lastRenderedPageBreak/>
        <w:t>тесты зелёные, линтер без замечаний;</w:t>
      </w:r>
    </w:p>
    <w:p w14:paraId="0DDED0A7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различаются три группы файлов: </w:t>
      </w:r>
      <w:proofErr w:type="spellStart"/>
      <w:r>
        <w:rPr>
          <w:rFonts w:cs="Calibri"/>
        </w:rPr>
        <w:t>api</w:t>
      </w:r>
      <w:proofErr w:type="spellEnd"/>
      <w:r w:rsidRPr="00D2542F">
        <w:rPr>
          <w:rFonts w:cs="Calibri"/>
          <w:lang w:val="ru-RU"/>
        </w:rPr>
        <w:t xml:space="preserve">/ (бэкенд), </w:t>
      </w:r>
      <w:r>
        <w:rPr>
          <w:rFonts w:cs="Calibri"/>
        </w:rPr>
        <w:t>frontend</w:t>
      </w:r>
      <w:r w:rsidRPr="00D2542F">
        <w:rPr>
          <w:rFonts w:cs="Calibri"/>
          <w:lang w:val="ru-RU"/>
        </w:rPr>
        <w:t xml:space="preserve">/ (страницы), </w:t>
      </w:r>
      <w:r>
        <w:rPr>
          <w:rFonts w:cs="Calibri"/>
        </w:rPr>
        <w:t>tests</w:t>
      </w:r>
      <w:r w:rsidRPr="00D2542F">
        <w:rPr>
          <w:rFonts w:cs="Calibri"/>
          <w:lang w:val="ru-RU"/>
        </w:rPr>
        <w:t>/ (проверки).</w:t>
      </w:r>
    </w:p>
    <w:p w14:paraId="37F73C35" w14:textId="77777777" w:rsidR="00E67DD3" w:rsidRPr="00D2542F" w:rsidRDefault="00000000">
      <w:pPr>
        <w:pStyle w:val="21"/>
        <w:rPr>
          <w:lang w:val="ru-RU"/>
        </w:rPr>
      </w:pPr>
      <w:r w:rsidRPr="00D2542F">
        <w:rPr>
          <w:rFonts w:ascii="Calibri" w:hAnsi="Calibri" w:cs="Calibri"/>
          <w:color w:val="1B4D89"/>
          <w:sz w:val="25"/>
          <w:lang w:val="ru-RU"/>
        </w:rPr>
        <w:t>Этап 1. Разбор эталонной фичи</w:t>
      </w:r>
    </w:p>
    <w:p w14:paraId="22CD972C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>Файлы фичи «Информация о кафедре» читаются по порядку слоёв: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3402"/>
        <w:gridCol w:w="4392"/>
      </w:tblGrid>
      <w:tr w:rsidR="00E67DD3" w14:paraId="779828A8" w14:textId="77777777" w:rsidTr="00D2542F">
        <w:trPr>
          <w:jc w:val="center"/>
        </w:trPr>
        <w:tc>
          <w:tcPr>
            <w:tcW w:w="1560" w:type="dxa"/>
          </w:tcPr>
          <w:p w14:paraId="442D2543" w14:textId="77777777" w:rsidR="00E67DD3" w:rsidRDefault="00000000">
            <w:proofErr w:type="spellStart"/>
            <w:r>
              <w:rPr>
                <w:rFonts w:cs="Calibri"/>
                <w:b/>
                <w:sz w:val="20"/>
              </w:rPr>
              <w:t>Слой</w:t>
            </w:r>
            <w:proofErr w:type="spellEnd"/>
          </w:p>
        </w:tc>
        <w:tc>
          <w:tcPr>
            <w:tcW w:w="3402" w:type="dxa"/>
          </w:tcPr>
          <w:p w14:paraId="12FB509C" w14:textId="77777777" w:rsidR="00E67DD3" w:rsidRDefault="00000000">
            <w:proofErr w:type="spellStart"/>
            <w:r>
              <w:rPr>
                <w:rFonts w:cs="Calibri"/>
                <w:b/>
                <w:sz w:val="20"/>
              </w:rPr>
              <w:t>Файл</w:t>
            </w:r>
            <w:proofErr w:type="spellEnd"/>
          </w:p>
        </w:tc>
        <w:tc>
          <w:tcPr>
            <w:tcW w:w="4392" w:type="dxa"/>
          </w:tcPr>
          <w:p w14:paraId="4E503F45" w14:textId="77777777" w:rsidR="00E67DD3" w:rsidRDefault="00000000">
            <w:proofErr w:type="spellStart"/>
            <w:r>
              <w:rPr>
                <w:rFonts w:cs="Calibri"/>
                <w:b/>
                <w:sz w:val="20"/>
              </w:rPr>
              <w:t>Что</w:t>
            </w:r>
            <w:proofErr w:type="spellEnd"/>
            <w:r>
              <w:rPr>
                <w:rFonts w:cs="Calibri"/>
                <w:b/>
                <w:sz w:val="20"/>
              </w:rPr>
              <w:t xml:space="preserve"> </w:t>
            </w:r>
            <w:proofErr w:type="spellStart"/>
            <w:r>
              <w:rPr>
                <w:rFonts w:cs="Calibri"/>
                <w:b/>
                <w:sz w:val="20"/>
              </w:rPr>
              <w:t>показывает</w:t>
            </w:r>
            <w:proofErr w:type="spellEnd"/>
          </w:p>
        </w:tc>
      </w:tr>
      <w:tr w:rsidR="00E67DD3" w14:paraId="3ECE5A35" w14:textId="77777777" w:rsidTr="00D2542F">
        <w:trPr>
          <w:jc w:val="center"/>
        </w:trPr>
        <w:tc>
          <w:tcPr>
            <w:tcW w:w="1560" w:type="dxa"/>
          </w:tcPr>
          <w:p w14:paraId="235CB922" w14:textId="77777777" w:rsidR="00E67DD3" w:rsidRDefault="00000000">
            <w:proofErr w:type="spellStart"/>
            <w:r>
              <w:rPr>
                <w:rFonts w:cs="Calibri"/>
                <w:sz w:val="20"/>
              </w:rPr>
              <w:t>данные</w:t>
            </w:r>
            <w:proofErr w:type="spellEnd"/>
          </w:p>
        </w:tc>
        <w:tc>
          <w:tcPr>
            <w:tcW w:w="3402" w:type="dxa"/>
          </w:tcPr>
          <w:p w14:paraId="373709D2" w14:textId="77777777" w:rsidR="00E67DD3" w:rsidRDefault="00000000">
            <w:proofErr w:type="spellStart"/>
            <w:r>
              <w:rPr>
                <w:rFonts w:cs="Calibri"/>
                <w:sz w:val="20"/>
              </w:rPr>
              <w:t>api</w:t>
            </w:r>
            <w:proofErr w:type="spellEnd"/>
            <w:r>
              <w:rPr>
                <w:rFonts w:cs="Calibri"/>
                <w:sz w:val="20"/>
              </w:rPr>
              <w:t>/app/data/</w:t>
            </w:r>
            <w:proofErr w:type="spellStart"/>
            <w:r>
              <w:rPr>
                <w:rFonts w:cs="Calibri"/>
                <w:sz w:val="20"/>
              </w:rPr>
              <w:t>department.json</w:t>
            </w:r>
            <w:proofErr w:type="spellEnd"/>
          </w:p>
        </w:tc>
        <w:tc>
          <w:tcPr>
            <w:tcW w:w="4392" w:type="dxa"/>
          </w:tcPr>
          <w:p w14:paraId="5580872B" w14:textId="77777777" w:rsidR="00E67DD3" w:rsidRDefault="00000000">
            <w:proofErr w:type="spellStart"/>
            <w:r>
              <w:rPr>
                <w:rFonts w:cs="Calibri"/>
                <w:sz w:val="20"/>
              </w:rPr>
              <w:t>заглушка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вместо</w:t>
            </w:r>
            <w:proofErr w:type="spellEnd"/>
            <w:r>
              <w:rPr>
                <w:rFonts w:cs="Calibri"/>
                <w:sz w:val="20"/>
              </w:rPr>
              <w:t xml:space="preserve"> БД</w:t>
            </w:r>
          </w:p>
        </w:tc>
      </w:tr>
      <w:tr w:rsidR="00E67DD3" w:rsidRPr="00D2542F" w14:paraId="50BC6F7C" w14:textId="77777777" w:rsidTr="00D2542F">
        <w:trPr>
          <w:jc w:val="center"/>
        </w:trPr>
        <w:tc>
          <w:tcPr>
            <w:tcW w:w="1560" w:type="dxa"/>
          </w:tcPr>
          <w:p w14:paraId="0D677813" w14:textId="77777777" w:rsidR="00E67DD3" w:rsidRDefault="00000000">
            <w:proofErr w:type="spellStart"/>
            <w:r>
              <w:rPr>
                <w:rFonts w:cs="Calibri"/>
                <w:sz w:val="20"/>
              </w:rPr>
              <w:t>схема</w:t>
            </w:r>
            <w:proofErr w:type="spellEnd"/>
          </w:p>
        </w:tc>
        <w:tc>
          <w:tcPr>
            <w:tcW w:w="3402" w:type="dxa"/>
          </w:tcPr>
          <w:p w14:paraId="55763C0E" w14:textId="77777777" w:rsidR="00E67DD3" w:rsidRDefault="00000000">
            <w:r>
              <w:rPr>
                <w:rFonts w:cs="Calibri"/>
                <w:sz w:val="20"/>
              </w:rPr>
              <w:t>api/app/schemas/department.py</w:t>
            </w:r>
          </w:p>
        </w:tc>
        <w:tc>
          <w:tcPr>
            <w:tcW w:w="4392" w:type="dxa"/>
          </w:tcPr>
          <w:p w14:paraId="33EAC60B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контракт ответа, примеры и описания полей</w:t>
            </w:r>
          </w:p>
        </w:tc>
      </w:tr>
      <w:tr w:rsidR="00E67DD3" w:rsidRPr="00D2542F" w14:paraId="21ED96AE" w14:textId="77777777" w:rsidTr="00D2542F">
        <w:trPr>
          <w:jc w:val="center"/>
        </w:trPr>
        <w:tc>
          <w:tcPr>
            <w:tcW w:w="1560" w:type="dxa"/>
          </w:tcPr>
          <w:p w14:paraId="680DB991" w14:textId="77777777" w:rsidR="00E67DD3" w:rsidRDefault="00000000">
            <w:proofErr w:type="spellStart"/>
            <w:r>
              <w:rPr>
                <w:rFonts w:cs="Calibri"/>
                <w:sz w:val="20"/>
              </w:rPr>
              <w:t>логика</w:t>
            </w:r>
            <w:proofErr w:type="spellEnd"/>
          </w:p>
        </w:tc>
        <w:tc>
          <w:tcPr>
            <w:tcW w:w="3402" w:type="dxa"/>
          </w:tcPr>
          <w:p w14:paraId="7194E17D" w14:textId="77777777" w:rsidR="00E67DD3" w:rsidRDefault="00000000">
            <w:r>
              <w:rPr>
                <w:rFonts w:cs="Calibri"/>
                <w:sz w:val="20"/>
              </w:rPr>
              <w:t>api/app/services/department.py</w:t>
            </w:r>
          </w:p>
        </w:tc>
        <w:tc>
          <w:tcPr>
            <w:tcW w:w="4392" w:type="dxa"/>
          </w:tcPr>
          <w:p w14:paraId="779B753D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чтение данных и валидация схемой</w:t>
            </w:r>
          </w:p>
        </w:tc>
      </w:tr>
      <w:tr w:rsidR="00E67DD3" w14:paraId="73282680" w14:textId="77777777" w:rsidTr="00D2542F">
        <w:trPr>
          <w:jc w:val="center"/>
        </w:trPr>
        <w:tc>
          <w:tcPr>
            <w:tcW w:w="1560" w:type="dxa"/>
          </w:tcPr>
          <w:p w14:paraId="32BA4BE2" w14:textId="77777777" w:rsidR="00E67DD3" w:rsidRDefault="00000000">
            <w:proofErr w:type="spellStart"/>
            <w:r>
              <w:rPr>
                <w:rFonts w:cs="Calibri"/>
                <w:sz w:val="20"/>
              </w:rPr>
              <w:t>роут</w:t>
            </w:r>
            <w:proofErr w:type="spellEnd"/>
          </w:p>
        </w:tc>
        <w:tc>
          <w:tcPr>
            <w:tcW w:w="3402" w:type="dxa"/>
          </w:tcPr>
          <w:p w14:paraId="2FFDD932" w14:textId="77777777" w:rsidR="00E67DD3" w:rsidRDefault="00000000">
            <w:r>
              <w:rPr>
                <w:rFonts w:cs="Calibri"/>
                <w:sz w:val="20"/>
              </w:rPr>
              <w:t>api/app/api/routes/department.py</w:t>
            </w:r>
          </w:p>
        </w:tc>
        <w:tc>
          <w:tcPr>
            <w:tcW w:w="4392" w:type="dxa"/>
          </w:tcPr>
          <w:p w14:paraId="38822091" w14:textId="77777777" w:rsidR="00E67DD3" w:rsidRDefault="00000000">
            <w:proofErr w:type="spellStart"/>
            <w:r>
              <w:rPr>
                <w:rFonts w:cs="Calibri"/>
                <w:sz w:val="20"/>
              </w:rPr>
              <w:t>тонкий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обработчик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запроса</w:t>
            </w:r>
            <w:proofErr w:type="spellEnd"/>
          </w:p>
        </w:tc>
      </w:tr>
      <w:tr w:rsidR="00E67DD3" w:rsidRPr="00D2542F" w14:paraId="1A91625B" w14:textId="77777777" w:rsidTr="00D2542F">
        <w:trPr>
          <w:jc w:val="center"/>
        </w:trPr>
        <w:tc>
          <w:tcPr>
            <w:tcW w:w="1560" w:type="dxa"/>
          </w:tcPr>
          <w:p w14:paraId="6659F5CF" w14:textId="77777777" w:rsidR="00E67DD3" w:rsidRDefault="00000000">
            <w:proofErr w:type="spellStart"/>
            <w:r>
              <w:rPr>
                <w:rFonts w:cs="Calibri"/>
                <w:sz w:val="20"/>
              </w:rPr>
              <w:t>монтаж</w:t>
            </w:r>
            <w:proofErr w:type="spellEnd"/>
          </w:p>
        </w:tc>
        <w:tc>
          <w:tcPr>
            <w:tcW w:w="3402" w:type="dxa"/>
          </w:tcPr>
          <w:p w14:paraId="2437E30A" w14:textId="77777777" w:rsidR="00E67DD3" w:rsidRDefault="00000000">
            <w:r>
              <w:rPr>
                <w:rFonts w:cs="Calibri"/>
                <w:sz w:val="20"/>
              </w:rPr>
              <w:t>api/app/api/router.py</w:t>
            </w:r>
          </w:p>
        </w:tc>
        <w:tc>
          <w:tcPr>
            <w:tcW w:w="4392" w:type="dxa"/>
          </w:tcPr>
          <w:p w14:paraId="0F0DAC23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подключение роутеров с префиксом /</w:t>
            </w:r>
            <w:proofErr w:type="spellStart"/>
            <w:r>
              <w:rPr>
                <w:rFonts w:cs="Calibri"/>
                <w:sz w:val="20"/>
              </w:rPr>
              <w:t>api</w:t>
            </w:r>
            <w:proofErr w:type="spellEnd"/>
          </w:p>
        </w:tc>
      </w:tr>
      <w:tr w:rsidR="00E67DD3" w:rsidRPr="00D2542F" w14:paraId="33C00F67" w14:textId="77777777" w:rsidTr="00D2542F">
        <w:trPr>
          <w:jc w:val="center"/>
        </w:trPr>
        <w:tc>
          <w:tcPr>
            <w:tcW w:w="1560" w:type="dxa"/>
          </w:tcPr>
          <w:p w14:paraId="5676F3E8" w14:textId="77777777" w:rsidR="00E67DD3" w:rsidRDefault="00000000">
            <w:r>
              <w:rPr>
                <w:rFonts w:cs="Calibri"/>
                <w:sz w:val="20"/>
              </w:rPr>
              <w:t>тест</w:t>
            </w:r>
          </w:p>
        </w:tc>
        <w:tc>
          <w:tcPr>
            <w:tcW w:w="3402" w:type="dxa"/>
          </w:tcPr>
          <w:p w14:paraId="2C77E3A0" w14:textId="77777777" w:rsidR="00E67DD3" w:rsidRDefault="00000000">
            <w:r>
              <w:rPr>
                <w:rFonts w:cs="Calibri"/>
                <w:sz w:val="20"/>
              </w:rPr>
              <w:t>tests/test_department.py</w:t>
            </w:r>
          </w:p>
        </w:tc>
        <w:tc>
          <w:tcPr>
            <w:tcW w:w="4392" w:type="dxa"/>
          </w:tcPr>
          <w:p w14:paraId="0E642A86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проверка всего контракта, а не одного поля</w:t>
            </w:r>
          </w:p>
        </w:tc>
      </w:tr>
      <w:tr w:rsidR="00E67DD3" w:rsidRPr="00D2542F" w14:paraId="0D2D9530" w14:textId="77777777" w:rsidTr="00D2542F">
        <w:trPr>
          <w:jc w:val="center"/>
        </w:trPr>
        <w:tc>
          <w:tcPr>
            <w:tcW w:w="1560" w:type="dxa"/>
          </w:tcPr>
          <w:p w14:paraId="6A1BA926" w14:textId="77777777" w:rsidR="00E67DD3" w:rsidRDefault="00000000">
            <w:proofErr w:type="spellStart"/>
            <w:r>
              <w:rPr>
                <w:rFonts w:cs="Calibri"/>
                <w:sz w:val="20"/>
              </w:rPr>
              <w:t>страница</w:t>
            </w:r>
            <w:proofErr w:type="spellEnd"/>
          </w:p>
        </w:tc>
        <w:tc>
          <w:tcPr>
            <w:tcW w:w="3402" w:type="dxa"/>
          </w:tcPr>
          <w:p w14:paraId="423502A0" w14:textId="77777777" w:rsidR="00E67DD3" w:rsidRDefault="00000000">
            <w:r>
              <w:rPr>
                <w:rFonts w:cs="Calibri"/>
                <w:sz w:val="20"/>
              </w:rPr>
              <w:t>frontend/pages/home.html</w:t>
            </w:r>
          </w:p>
        </w:tc>
        <w:tc>
          <w:tcPr>
            <w:tcW w:w="4392" w:type="dxa"/>
          </w:tcPr>
          <w:p w14:paraId="06B29C94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разметка, в которую вставляются данные</w:t>
            </w:r>
          </w:p>
        </w:tc>
      </w:tr>
      <w:tr w:rsidR="00E67DD3" w:rsidRPr="00D2542F" w14:paraId="0BB1BD6F" w14:textId="77777777" w:rsidTr="00D2542F">
        <w:trPr>
          <w:jc w:val="center"/>
        </w:trPr>
        <w:tc>
          <w:tcPr>
            <w:tcW w:w="1560" w:type="dxa"/>
          </w:tcPr>
          <w:p w14:paraId="28C1077D" w14:textId="77777777" w:rsidR="00E67DD3" w:rsidRDefault="00000000">
            <w:proofErr w:type="spellStart"/>
            <w:r>
              <w:rPr>
                <w:rFonts w:cs="Calibri"/>
                <w:sz w:val="20"/>
              </w:rPr>
              <w:t>скрипт</w:t>
            </w:r>
            <w:proofErr w:type="spellEnd"/>
          </w:p>
        </w:tc>
        <w:tc>
          <w:tcPr>
            <w:tcW w:w="3402" w:type="dxa"/>
          </w:tcPr>
          <w:p w14:paraId="104910F8" w14:textId="77777777" w:rsidR="00E67DD3" w:rsidRDefault="00000000">
            <w:r>
              <w:rPr>
                <w:rFonts w:cs="Calibri"/>
                <w:sz w:val="20"/>
              </w:rPr>
              <w:t>frontend/js/pages/home.js</w:t>
            </w:r>
          </w:p>
        </w:tc>
        <w:tc>
          <w:tcPr>
            <w:tcW w:w="4392" w:type="dxa"/>
          </w:tcPr>
          <w:p w14:paraId="5E1CA34E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запрос к </w:t>
            </w:r>
            <w:r>
              <w:rPr>
                <w:rFonts w:cs="Calibri"/>
                <w:sz w:val="20"/>
              </w:rPr>
              <w:t>API</w:t>
            </w:r>
            <w:r w:rsidRPr="00D2542F">
              <w:rPr>
                <w:rFonts w:cs="Calibri"/>
                <w:sz w:val="20"/>
                <w:lang w:val="ru-RU"/>
              </w:rPr>
              <w:t xml:space="preserve"> и отрисовка</w:t>
            </w:r>
          </w:p>
        </w:tc>
      </w:tr>
    </w:tbl>
    <w:p w14:paraId="3CBCF37C" w14:textId="77777777" w:rsidR="00E67DD3" w:rsidRPr="00D2542F" w:rsidRDefault="00E67DD3">
      <w:pPr>
        <w:spacing w:after="0"/>
        <w:rPr>
          <w:lang w:val="ru-RU"/>
        </w:rPr>
      </w:pPr>
    </w:p>
    <w:p w14:paraId="37D5C3AC" w14:textId="77777777" w:rsidR="00E67DD3" w:rsidRDefault="00000000">
      <w:proofErr w:type="spellStart"/>
      <w:r>
        <w:rPr>
          <w:rFonts w:cs="Calibri"/>
          <w:b/>
        </w:rPr>
        <w:t>Упражнение</w:t>
      </w:r>
      <w:proofErr w:type="spellEnd"/>
      <w:r>
        <w:rPr>
          <w:rFonts w:cs="Calibri"/>
          <w:b/>
        </w:rPr>
        <w:t xml:space="preserve"> «</w:t>
      </w:r>
      <w:proofErr w:type="spellStart"/>
      <w:r>
        <w:rPr>
          <w:rFonts w:cs="Calibri"/>
          <w:b/>
        </w:rPr>
        <w:t>сломать</w:t>
      </w:r>
      <w:proofErr w:type="spellEnd"/>
      <w:r>
        <w:rPr>
          <w:rFonts w:cs="Calibri"/>
          <w:b/>
        </w:rPr>
        <w:t xml:space="preserve"> и </w:t>
      </w:r>
      <w:proofErr w:type="spellStart"/>
      <w:r>
        <w:rPr>
          <w:rFonts w:cs="Calibri"/>
          <w:b/>
        </w:rPr>
        <w:t>увидеть</w:t>
      </w:r>
      <w:proofErr w:type="spellEnd"/>
      <w:r>
        <w:rPr>
          <w:rFonts w:cs="Calibri"/>
          <w:b/>
        </w:rPr>
        <w:t>»:</w:t>
      </w:r>
    </w:p>
    <w:p w14:paraId="1EC07F58" w14:textId="77777777" w:rsidR="00E67DD3" w:rsidRDefault="00000000">
      <w:pPr>
        <w:pStyle w:val="a"/>
      </w:pPr>
      <w:r>
        <w:rPr>
          <w:rFonts w:cs="Calibri"/>
        </w:rPr>
        <w:t>удалить поле short_name или founded из api/app/data/department.json;</w:t>
      </w:r>
    </w:p>
    <w:p w14:paraId="59E20EFC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>запустить тесты и зафиксировать, какой тест упал и с каким сообщением;</w:t>
      </w:r>
    </w:p>
    <w:p w14:paraId="5065C658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>вернуть файл как было и убедиться, что тесты снова зелёные.</w:t>
      </w:r>
    </w:p>
    <w:p w14:paraId="6B76EDEA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 xml:space="preserve">Дополнительные упражнения по возрастанию сложности: добавить поле </w:t>
      </w:r>
      <w:r>
        <w:rPr>
          <w:rFonts w:cs="Calibri"/>
        </w:rPr>
        <w:t>site</w:t>
      </w:r>
      <w:r w:rsidRPr="00D2542F">
        <w:rPr>
          <w:rFonts w:cs="Calibri"/>
          <w:lang w:val="ru-RU"/>
        </w:rPr>
        <w:t>_</w:t>
      </w:r>
      <w:proofErr w:type="spellStart"/>
      <w:r>
        <w:rPr>
          <w:rFonts w:cs="Calibri"/>
        </w:rPr>
        <w:t>url</w:t>
      </w:r>
      <w:proofErr w:type="spellEnd"/>
      <w:r w:rsidRPr="00D2542F">
        <w:rPr>
          <w:rFonts w:cs="Calibri"/>
          <w:lang w:val="ru-RU"/>
        </w:rPr>
        <w:t xml:space="preserve"> в схему и вывести его на странице; сделать отдельный </w:t>
      </w:r>
      <w:proofErr w:type="spellStart"/>
      <w:r w:rsidRPr="00D2542F">
        <w:rPr>
          <w:rFonts w:cs="Calibri"/>
          <w:lang w:val="ru-RU"/>
        </w:rPr>
        <w:t>эндпоинт</w:t>
      </w:r>
      <w:proofErr w:type="spellEnd"/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GET</w:t>
      </w:r>
      <w:r w:rsidRPr="00D2542F">
        <w:rPr>
          <w:rFonts w:cs="Calibri"/>
          <w:lang w:val="ru-RU"/>
        </w:rPr>
        <w:t xml:space="preserve"> /</w:t>
      </w:r>
      <w:proofErr w:type="spellStart"/>
      <w:r>
        <w:rPr>
          <w:rFonts w:cs="Calibri"/>
        </w:rPr>
        <w:t>api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department</w:t>
      </w:r>
      <w:r w:rsidRPr="00D2542F">
        <w:rPr>
          <w:rFonts w:cs="Calibri"/>
          <w:lang w:val="ru-RU"/>
        </w:rPr>
        <w:t>/</w:t>
      </w:r>
      <w:r>
        <w:rPr>
          <w:rFonts w:cs="Calibri"/>
        </w:rPr>
        <w:t>contacts</w:t>
      </w:r>
      <w:r w:rsidRPr="00D2542F">
        <w:rPr>
          <w:rFonts w:cs="Calibri"/>
          <w:lang w:val="ru-RU"/>
        </w:rPr>
        <w:t>; сделать так, чтобы пустые контакты приводили к понятному коду ошибки вместо 500, и закрепить это тестом.</w:t>
      </w:r>
    </w:p>
    <w:p w14:paraId="4C9222F1" w14:textId="77777777" w:rsidR="00E67DD3" w:rsidRPr="00D2542F" w:rsidRDefault="00000000">
      <w:pPr>
        <w:pStyle w:val="21"/>
        <w:rPr>
          <w:lang w:val="ru-RU"/>
        </w:rPr>
      </w:pPr>
      <w:r w:rsidRPr="00D2542F">
        <w:rPr>
          <w:rFonts w:ascii="Calibri" w:hAnsi="Calibri" w:cs="Calibri"/>
          <w:color w:val="1B4D89"/>
          <w:sz w:val="25"/>
          <w:lang w:val="ru-RU"/>
        </w:rPr>
        <w:t>Этап 2. Выбор задания, ветка, план</w:t>
      </w:r>
    </w:p>
    <w:p w14:paraId="1D5357FC" w14:textId="0C48535F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 xml:space="preserve">Одно задание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один исполнитель. Задания описаны в </w:t>
      </w:r>
      <w:r>
        <w:rPr>
          <w:rFonts w:cs="Calibri"/>
        </w:rPr>
        <w:t>docs</w:t>
      </w:r>
      <w:r w:rsidRPr="00D2542F">
        <w:rPr>
          <w:rFonts w:cs="Calibri"/>
          <w:lang w:val="ru-RU"/>
        </w:rPr>
        <w:t>/</w:t>
      </w:r>
      <w:r>
        <w:rPr>
          <w:rFonts w:cs="Calibri"/>
        </w:rPr>
        <w:t>tasks</w:t>
      </w:r>
      <w:r w:rsidRPr="00D2542F">
        <w:rPr>
          <w:rFonts w:cs="Calibri"/>
          <w:lang w:val="ru-RU"/>
        </w:rPr>
        <w:t>/: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3686"/>
        <w:gridCol w:w="2621"/>
        <w:gridCol w:w="2339"/>
      </w:tblGrid>
      <w:tr w:rsidR="00E67DD3" w14:paraId="4C62BE59" w14:textId="77777777" w:rsidTr="00D2542F">
        <w:trPr>
          <w:jc w:val="center"/>
        </w:trPr>
        <w:tc>
          <w:tcPr>
            <w:tcW w:w="710" w:type="dxa"/>
          </w:tcPr>
          <w:p w14:paraId="21632F9F" w14:textId="77777777" w:rsidR="00E67DD3" w:rsidRDefault="00000000">
            <w:r>
              <w:rPr>
                <w:rFonts w:cs="Calibri"/>
                <w:b/>
                <w:sz w:val="20"/>
              </w:rPr>
              <w:t>№</w:t>
            </w:r>
          </w:p>
        </w:tc>
        <w:tc>
          <w:tcPr>
            <w:tcW w:w="3686" w:type="dxa"/>
          </w:tcPr>
          <w:p w14:paraId="7526AEC4" w14:textId="77777777" w:rsidR="00E67DD3" w:rsidRDefault="00000000">
            <w:proofErr w:type="spellStart"/>
            <w:r>
              <w:rPr>
                <w:rFonts w:cs="Calibri"/>
                <w:b/>
                <w:sz w:val="20"/>
              </w:rPr>
              <w:t>Тема</w:t>
            </w:r>
            <w:proofErr w:type="spellEnd"/>
          </w:p>
        </w:tc>
        <w:tc>
          <w:tcPr>
            <w:tcW w:w="2621" w:type="dxa"/>
          </w:tcPr>
          <w:p w14:paraId="680B8465" w14:textId="77777777" w:rsidR="00E67DD3" w:rsidRDefault="00000000">
            <w:proofErr w:type="spellStart"/>
            <w:r>
              <w:rPr>
                <w:rFonts w:cs="Calibri"/>
                <w:b/>
                <w:sz w:val="20"/>
              </w:rPr>
              <w:t>Инструменты</w:t>
            </w:r>
            <w:proofErr w:type="spellEnd"/>
          </w:p>
        </w:tc>
        <w:tc>
          <w:tcPr>
            <w:tcW w:w="2339" w:type="dxa"/>
          </w:tcPr>
          <w:p w14:paraId="1CE305D0" w14:textId="77777777" w:rsidR="00E67DD3" w:rsidRDefault="00000000">
            <w:proofErr w:type="spellStart"/>
            <w:r>
              <w:rPr>
                <w:rFonts w:cs="Calibri"/>
                <w:b/>
                <w:sz w:val="20"/>
              </w:rPr>
              <w:t>Ветка</w:t>
            </w:r>
            <w:proofErr w:type="spellEnd"/>
          </w:p>
        </w:tc>
      </w:tr>
      <w:tr w:rsidR="00E67DD3" w14:paraId="468AA9C4" w14:textId="77777777" w:rsidTr="00D2542F">
        <w:trPr>
          <w:jc w:val="center"/>
        </w:trPr>
        <w:tc>
          <w:tcPr>
            <w:tcW w:w="710" w:type="dxa"/>
          </w:tcPr>
          <w:p w14:paraId="032D489C" w14:textId="77777777" w:rsidR="00E67DD3" w:rsidRDefault="00000000">
            <w:r>
              <w:rPr>
                <w:rFonts w:cs="Calibri"/>
                <w:sz w:val="20"/>
              </w:rPr>
              <w:t>00</w:t>
            </w:r>
          </w:p>
        </w:tc>
        <w:tc>
          <w:tcPr>
            <w:tcW w:w="3686" w:type="dxa"/>
          </w:tcPr>
          <w:p w14:paraId="7B4727D7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Стартовая фича + тест (эталон, уже реализована)</w:t>
            </w:r>
          </w:p>
        </w:tc>
        <w:tc>
          <w:tcPr>
            <w:tcW w:w="2621" w:type="dxa"/>
          </w:tcPr>
          <w:p w14:paraId="73D05286" w14:textId="77777777" w:rsidR="00E67DD3" w:rsidRDefault="00000000">
            <w:proofErr w:type="spellStart"/>
            <w:r>
              <w:rPr>
                <w:rFonts w:cs="Calibri"/>
                <w:sz w:val="20"/>
              </w:rPr>
              <w:t>FastAPI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pytest</w:t>
            </w:r>
            <w:proofErr w:type="spellEnd"/>
          </w:p>
        </w:tc>
        <w:tc>
          <w:tcPr>
            <w:tcW w:w="2339" w:type="dxa"/>
          </w:tcPr>
          <w:p w14:paraId="19FAD358" w14:textId="68D96CD9" w:rsidR="00E67DD3" w:rsidRDefault="00D2542F">
            <w:r>
              <w:rPr>
                <w:rFonts w:cs="Calibri"/>
                <w:sz w:val="20"/>
              </w:rPr>
              <w:t>–</w:t>
            </w:r>
          </w:p>
        </w:tc>
      </w:tr>
      <w:tr w:rsidR="00E67DD3" w14:paraId="2BBF1770" w14:textId="77777777" w:rsidTr="00D2542F">
        <w:trPr>
          <w:jc w:val="center"/>
        </w:trPr>
        <w:tc>
          <w:tcPr>
            <w:tcW w:w="710" w:type="dxa"/>
          </w:tcPr>
          <w:p w14:paraId="509F9307" w14:textId="77777777" w:rsidR="00E67DD3" w:rsidRDefault="00000000">
            <w:r>
              <w:rPr>
                <w:rFonts w:cs="Calibri"/>
                <w:sz w:val="20"/>
              </w:rPr>
              <w:t>01</w:t>
            </w:r>
          </w:p>
        </w:tc>
        <w:tc>
          <w:tcPr>
            <w:tcW w:w="3686" w:type="dxa"/>
          </w:tcPr>
          <w:p w14:paraId="14D850AF" w14:textId="77777777" w:rsidR="00E67DD3" w:rsidRDefault="00000000">
            <w:r>
              <w:rPr>
                <w:rFonts w:cs="Calibri"/>
                <w:sz w:val="20"/>
              </w:rPr>
              <w:t>Преподаватели: каталог и профиль</w:t>
            </w:r>
          </w:p>
        </w:tc>
        <w:tc>
          <w:tcPr>
            <w:tcW w:w="2621" w:type="dxa"/>
          </w:tcPr>
          <w:p w14:paraId="499BF495" w14:textId="77777777" w:rsidR="00E67DD3" w:rsidRDefault="00000000">
            <w:r>
              <w:rPr>
                <w:rFonts w:cs="Calibri"/>
                <w:sz w:val="20"/>
              </w:rPr>
              <w:t>REST, фильтры, JS</w:t>
            </w:r>
          </w:p>
        </w:tc>
        <w:tc>
          <w:tcPr>
            <w:tcW w:w="2339" w:type="dxa"/>
          </w:tcPr>
          <w:p w14:paraId="7F02DC01" w14:textId="77777777" w:rsidR="00E67DD3" w:rsidRDefault="00000000">
            <w:r>
              <w:rPr>
                <w:rFonts w:cs="Calibri"/>
                <w:sz w:val="20"/>
              </w:rPr>
              <w:t>feature/teachers</w:t>
            </w:r>
          </w:p>
        </w:tc>
      </w:tr>
      <w:tr w:rsidR="00E67DD3" w14:paraId="006A7E09" w14:textId="77777777" w:rsidTr="00D2542F">
        <w:trPr>
          <w:jc w:val="center"/>
        </w:trPr>
        <w:tc>
          <w:tcPr>
            <w:tcW w:w="710" w:type="dxa"/>
          </w:tcPr>
          <w:p w14:paraId="5CF2EDF1" w14:textId="77777777" w:rsidR="00E67DD3" w:rsidRDefault="00000000">
            <w:r>
              <w:rPr>
                <w:rFonts w:cs="Calibri"/>
                <w:sz w:val="20"/>
              </w:rPr>
              <w:t>02</w:t>
            </w:r>
          </w:p>
        </w:tc>
        <w:tc>
          <w:tcPr>
            <w:tcW w:w="3686" w:type="dxa"/>
          </w:tcPr>
          <w:p w14:paraId="6E9F109D" w14:textId="77777777" w:rsidR="00E67DD3" w:rsidRDefault="00000000">
            <w:r>
              <w:rPr>
                <w:rFonts w:cs="Calibri"/>
                <w:sz w:val="20"/>
              </w:rPr>
              <w:t>Расписание</w:t>
            </w:r>
          </w:p>
        </w:tc>
        <w:tc>
          <w:tcPr>
            <w:tcW w:w="2621" w:type="dxa"/>
          </w:tcPr>
          <w:p w14:paraId="674D3D9C" w14:textId="77777777" w:rsidR="00E67DD3" w:rsidRDefault="00000000">
            <w:r>
              <w:rPr>
                <w:rFonts w:cs="Calibri"/>
                <w:sz w:val="20"/>
              </w:rPr>
              <w:t>валидация, Enum, тесты</w:t>
            </w:r>
          </w:p>
        </w:tc>
        <w:tc>
          <w:tcPr>
            <w:tcW w:w="2339" w:type="dxa"/>
          </w:tcPr>
          <w:p w14:paraId="19417D24" w14:textId="77777777" w:rsidR="00E67DD3" w:rsidRDefault="00000000">
            <w:r>
              <w:rPr>
                <w:rFonts w:cs="Calibri"/>
                <w:sz w:val="20"/>
              </w:rPr>
              <w:t>feature/schedule</w:t>
            </w:r>
          </w:p>
        </w:tc>
      </w:tr>
      <w:tr w:rsidR="00E67DD3" w14:paraId="6814B2E2" w14:textId="77777777" w:rsidTr="00D2542F">
        <w:trPr>
          <w:jc w:val="center"/>
        </w:trPr>
        <w:tc>
          <w:tcPr>
            <w:tcW w:w="710" w:type="dxa"/>
          </w:tcPr>
          <w:p w14:paraId="1071DC57" w14:textId="77777777" w:rsidR="00E67DD3" w:rsidRDefault="00000000">
            <w:r>
              <w:rPr>
                <w:rFonts w:cs="Calibri"/>
                <w:sz w:val="20"/>
              </w:rPr>
              <w:t>03</w:t>
            </w:r>
          </w:p>
        </w:tc>
        <w:tc>
          <w:tcPr>
            <w:tcW w:w="3686" w:type="dxa"/>
          </w:tcPr>
          <w:p w14:paraId="7B1EAA81" w14:textId="77777777" w:rsidR="00E67DD3" w:rsidRDefault="00000000">
            <w:r>
              <w:rPr>
                <w:rFonts w:cs="Calibri"/>
                <w:sz w:val="20"/>
              </w:rPr>
              <w:t>Новости кафедры (CRUD)</w:t>
            </w:r>
          </w:p>
        </w:tc>
        <w:tc>
          <w:tcPr>
            <w:tcW w:w="2621" w:type="dxa"/>
          </w:tcPr>
          <w:p w14:paraId="62800558" w14:textId="77777777" w:rsidR="00E67DD3" w:rsidRDefault="00000000">
            <w:r>
              <w:rPr>
                <w:rFonts w:cs="Calibri"/>
                <w:sz w:val="20"/>
              </w:rPr>
              <w:t>REST, коды ответов</w:t>
            </w:r>
          </w:p>
        </w:tc>
        <w:tc>
          <w:tcPr>
            <w:tcW w:w="2339" w:type="dxa"/>
          </w:tcPr>
          <w:p w14:paraId="6459E78B" w14:textId="77777777" w:rsidR="00E67DD3" w:rsidRDefault="00000000">
            <w:r>
              <w:rPr>
                <w:rFonts w:cs="Calibri"/>
                <w:sz w:val="20"/>
              </w:rPr>
              <w:t>feature/news</w:t>
            </w:r>
          </w:p>
        </w:tc>
      </w:tr>
      <w:tr w:rsidR="00E67DD3" w14:paraId="34410480" w14:textId="77777777" w:rsidTr="00D2542F">
        <w:trPr>
          <w:jc w:val="center"/>
        </w:trPr>
        <w:tc>
          <w:tcPr>
            <w:tcW w:w="710" w:type="dxa"/>
          </w:tcPr>
          <w:p w14:paraId="7D1F7DCF" w14:textId="77777777" w:rsidR="00E67DD3" w:rsidRDefault="00000000">
            <w:r>
              <w:rPr>
                <w:rFonts w:cs="Calibri"/>
                <w:sz w:val="20"/>
              </w:rPr>
              <w:t>04</w:t>
            </w:r>
          </w:p>
        </w:tc>
        <w:tc>
          <w:tcPr>
            <w:tcW w:w="3686" w:type="dxa"/>
          </w:tcPr>
          <w:p w14:paraId="3C2A7C1D" w14:textId="77777777" w:rsidR="00E67DD3" w:rsidRDefault="00000000">
            <w:r>
              <w:rPr>
                <w:rFonts w:cs="Calibri"/>
                <w:sz w:val="20"/>
              </w:rPr>
              <w:t>Наука и публикации</w:t>
            </w:r>
          </w:p>
        </w:tc>
        <w:tc>
          <w:tcPr>
            <w:tcW w:w="2621" w:type="dxa"/>
          </w:tcPr>
          <w:p w14:paraId="44E83F93" w14:textId="77777777" w:rsidR="00E67DD3" w:rsidRDefault="00000000">
            <w:r>
              <w:rPr>
                <w:rFonts w:cs="Calibri"/>
                <w:sz w:val="20"/>
              </w:rPr>
              <w:t>связи, агрегаты</w:t>
            </w:r>
          </w:p>
        </w:tc>
        <w:tc>
          <w:tcPr>
            <w:tcW w:w="2339" w:type="dxa"/>
          </w:tcPr>
          <w:p w14:paraId="1CDBB87B" w14:textId="77777777" w:rsidR="00E67DD3" w:rsidRDefault="00000000">
            <w:r>
              <w:rPr>
                <w:rFonts w:cs="Calibri"/>
                <w:sz w:val="20"/>
              </w:rPr>
              <w:t>feature/science</w:t>
            </w:r>
          </w:p>
        </w:tc>
      </w:tr>
      <w:tr w:rsidR="00E67DD3" w14:paraId="6D37BA0D" w14:textId="77777777" w:rsidTr="00D2542F">
        <w:trPr>
          <w:jc w:val="center"/>
        </w:trPr>
        <w:tc>
          <w:tcPr>
            <w:tcW w:w="710" w:type="dxa"/>
          </w:tcPr>
          <w:p w14:paraId="3D5676B8" w14:textId="77777777" w:rsidR="00E67DD3" w:rsidRDefault="00000000">
            <w:r>
              <w:rPr>
                <w:rFonts w:cs="Calibri"/>
                <w:sz w:val="20"/>
              </w:rPr>
              <w:t>05</w:t>
            </w:r>
          </w:p>
        </w:tc>
        <w:tc>
          <w:tcPr>
            <w:tcW w:w="3686" w:type="dxa"/>
          </w:tcPr>
          <w:p w14:paraId="391550FA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Интеграция с БД и миграции</w:t>
            </w:r>
          </w:p>
        </w:tc>
        <w:tc>
          <w:tcPr>
            <w:tcW w:w="2621" w:type="dxa"/>
          </w:tcPr>
          <w:p w14:paraId="01D06263" w14:textId="77777777" w:rsidR="00E67DD3" w:rsidRDefault="00000000">
            <w:proofErr w:type="spellStart"/>
            <w:r>
              <w:rPr>
                <w:rFonts w:cs="Calibri"/>
                <w:sz w:val="20"/>
              </w:rPr>
              <w:t>SQLAlchemy</w:t>
            </w:r>
            <w:proofErr w:type="spellEnd"/>
            <w:r>
              <w:rPr>
                <w:rFonts w:cs="Calibri"/>
                <w:sz w:val="20"/>
              </w:rPr>
              <w:t>, Alembic</w:t>
            </w:r>
          </w:p>
        </w:tc>
        <w:tc>
          <w:tcPr>
            <w:tcW w:w="2339" w:type="dxa"/>
          </w:tcPr>
          <w:p w14:paraId="325B2218" w14:textId="77777777" w:rsidR="00E67DD3" w:rsidRDefault="00000000">
            <w:r>
              <w:rPr>
                <w:rFonts w:cs="Calibri"/>
                <w:sz w:val="20"/>
              </w:rPr>
              <w:t>feature/database</w:t>
            </w:r>
          </w:p>
        </w:tc>
      </w:tr>
      <w:tr w:rsidR="00E67DD3" w14:paraId="6B3FB243" w14:textId="77777777" w:rsidTr="00D2542F">
        <w:trPr>
          <w:jc w:val="center"/>
        </w:trPr>
        <w:tc>
          <w:tcPr>
            <w:tcW w:w="710" w:type="dxa"/>
          </w:tcPr>
          <w:p w14:paraId="0DE97292" w14:textId="77777777" w:rsidR="00E67DD3" w:rsidRDefault="00000000">
            <w:r>
              <w:rPr>
                <w:rFonts w:cs="Calibri"/>
                <w:sz w:val="20"/>
              </w:rPr>
              <w:t>06</w:t>
            </w:r>
          </w:p>
        </w:tc>
        <w:tc>
          <w:tcPr>
            <w:tcW w:w="3686" w:type="dxa"/>
          </w:tcPr>
          <w:p w14:paraId="4FDD099B" w14:textId="77777777" w:rsidR="00E67DD3" w:rsidRDefault="00000000">
            <w:r>
              <w:rPr>
                <w:rFonts w:cs="Calibri"/>
                <w:sz w:val="20"/>
              </w:rPr>
              <w:t>Аутентификация и админ-панель</w:t>
            </w:r>
          </w:p>
        </w:tc>
        <w:tc>
          <w:tcPr>
            <w:tcW w:w="2621" w:type="dxa"/>
          </w:tcPr>
          <w:p w14:paraId="6DC64C7B" w14:textId="77777777" w:rsidR="00E67DD3" w:rsidRDefault="00000000">
            <w:r>
              <w:rPr>
                <w:rFonts w:cs="Calibri"/>
                <w:sz w:val="20"/>
              </w:rPr>
              <w:t>JWT, роли, Depends</w:t>
            </w:r>
          </w:p>
        </w:tc>
        <w:tc>
          <w:tcPr>
            <w:tcW w:w="2339" w:type="dxa"/>
          </w:tcPr>
          <w:p w14:paraId="6B710E55" w14:textId="77777777" w:rsidR="00E67DD3" w:rsidRDefault="00000000">
            <w:r>
              <w:rPr>
                <w:rFonts w:cs="Calibri"/>
                <w:sz w:val="20"/>
              </w:rPr>
              <w:t>feature/auth</w:t>
            </w:r>
          </w:p>
        </w:tc>
      </w:tr>
      <w:tr w:rsidR="00E67DD3" w14:paraId="7EB279FE" w14:textId="77777777" w:rsidTr="00D2542F">
        <w:trPr>
          <w:jc w:val="center"/>
        </w:trPr>
        <w:tc>
          <w:tcPr>
            <w:tcW w:w="710" w:type="dxa"/>
          </w:tcPr>
          <w:p w14:paraId="05A69706" w14:textId="77777777" w:rsidR="00E67DD3" w:rsidRDefault="00000000">
            <w:r>
              <w:rPr>
                <w:rFonts w:cs="Calibri"/>
                <w:sz w:val="20"/>
              </w:rPr>
              <w:t>07</w:t>
            </w:r>
          </w:p>
        </w:tc>
        <w:tc>
          <w:tcPr>
            <w:tcW w:w="3686" w:type="dxa"/>
          </w:tcPr>
          <w:p w14:paraId="62FC7D32" w14:textId="77777777" w:rsidR="00E67DD3" w:rsidRDefault="00000000">
            <w:r>
              <w:rPr>
                <w:rFonts w:cs="Calibri"/>
                <w:sz w:val="20"/>
              </w:rPr>
              <w:t>Тестирование и покрытие</w:t>
            </w:r>
          </w:p>
        </w:tc>
        <w:tc>
          <w:tcPr>
            <w:tcW w:w="2621" w:type="dxa"/>
          </w:tcPr>
          <w:p w14:paraId="0B5BD3F7" w14:textId="77777777" w:rsidR="00E67DD3" w:rsidRDefault="00000000">
            <w:r>
              <w:rPr>
                <w:rFonts w:cs="Calibri"/>
                <w:sz w:val="20"/>
              </w:rPr>
              <w:t>pytest, Playwright</w:t>
            </w:r>
          </w:p>
        </w:tc>
        <w:tc>
          <w:tcPr>
            <w:tcW w:w="2339" w:type="dxa"/>
          </w:tcPr>
          <w:p w14:paraId="5CDF5450" w14:textId="77777777" w:rsidR="00E67DD3" w:rsidRDefault="00000000">
            <w:r>
              <w:rPr>
                <w:rFonts w:cs="Calibri"/>
                <w:sz w:val="20"/>
              </w:rPr>
              <w:t>feature/testing</w:t>
            </w:r>
          </w:p>
        </w:tc>
      </w:tr>
      <w:tr w:rsidR="00E67DD3" w14:paraId="7450873C" w14:textId="77777777" w:rsidTr="00D2542F">
        <w:trPr>
          <w:jc w:val="center"/>
        </w:trPr>
        <w:tc>
          <w:tcPr>
            <w:tcW w:w="710" w:type="dxa"/>
          </w:tcPr>
          <w:p w14:paraId="1FFF0BEC" w14:textId="77777777" w:rsidR="00E67DD3" w:rsidRDefault="00000000">
            <w:r>
              <w:rPr>
                <w:rFonts w:cs="Calibri"/>
                <w:sz w:val="20"/>
              </w:rPr>
              <w:t>08</w:t>
            </w:r>
          </w:p>
        </w:tc>
        <w:tc>
          <w:tcPr>
            <w:tcW w:w="3686" w:type="dxa"/>
          </w:tcPr>
          <w:p w14:paraId="16791FF3" w14:textId="77777777" w:rsidR="00E67DD3" w:rsidRDefault="00000000">
            <w:r>
              <w:rPr>
                <w:rFonts w:cs="Calibri"/>
                <w:sz w:val="20"/>
              </w:rPr>
              <w:t>Docker и окружения</w:t>
            </w:r>
          </w:p>
        </w:tc>
        <w:tc>
          <w:tcPr>
            <w:tcW w:w="2621" w:type="dxa"/>
          </w:tcPr>
          <w:p w14:paraId="3FCB5E22" w14:textId="77777777" w:rsidR="00E67DD3" w:rsidRDefault="00000000">
            <w:r>
              <w:rPr>
                <w:rFonts w:cs="Calibri"/>
                <w:sz w:val="20"/>
              </w:rPr>
              <w:t>Docker, Compose, nginx</w:t>
            </w:r>
          </w:p>
        </w:tc>
        <w:tc>
          <w:tcPr>
            <w:tcW w:w="2339" w:type="dxa"/>
          </w:tcPr>
          <w:p w14:paraId="77E7024F" w14:textId="77777777" w:rsidR="00E67DD3" w:rsidRDefault="00000000">
            <w:r>
              <w:rPr>
                <w:rFonts w:cs="Calibri"/>
                <w:sz w:val="20"/>
              </w:rPr>
              <w:t>chore/docker</w:t>
            </w:r>
          </w:p>
        </w:tc>
      </w:tr>
      <w:tr w:rsidR="00E67DD3" w14:paraId="6F6406DF" w14:textId="77777777" w:rsidTr="00D2542F">
        <w:trPr>
          <w:jc w:val="center"/>
        </w:trPr>
        <w:tc>
          <w:tcPr>
            <w:tcW w:w="710" w:type="dxa"/>
          </w:tcPr>
          <w:p w14:paraId="5060F06C" w14:textId="77777777" w:rsidR="00E67DD3" w:rsidRDefault="00000000">
            <w:r>
              <w:rPr>
                <w:rFonts w:cs="Calibri"/>
                <w:sz w:val="20"/>
              </w:rPr>
              <w:t>09</w:t>
            </w:r>
          </w:p>
        </w:tc>
        <w:tc>
          <w:tcPr>
            <w:tcW w:w="3686" w:type="dxa"/>
          </w:tcPr>
          <w:p w14:paraId="31F4412B" w14:textId="77777777" w:rsidR="00E67DD3" w:rsidRDefault="00000000">
            <w:r>
              <w:rPr>
                <w:rFonts w:cs="Calibri"/>
                <w:sz w:val="20"/>
              </w:rPr>
              <w:t>CI/CD и публикация</w:t>
            </w:r>
          </w:p>
        </w:tc>
        <w:tc>
          <w:tcPr>
            <w:tcW w:w="2621" w:type="dxa"/>
          </w:tcPr>
          <w:p w14:paraId="0274D19C" w14:textId="77777777" w:rsidR="00E67DD3" w:rsidRDefault="00000000">
            <w:r>
              <w:rPr>
                <w:rFonts w:cs="Calibri"/>
                <w:sz w:val="20"/>
              </w:rPr>
              <w:t>GitHub Actions, ghcr</w:t>
            </w:r>
          </w:p>
        </w:tc>
        <w:tc>
          <w:tcPr>
            <w:tcW w:w="2339" w:type="dxa"/>
          </w:tcPr>
          <w:p w14:paraId="569A0FFB" w14:textId="77777777" w:rsidR="00E67DD3" w:rsidRDefault="00000000">
            <w:r>
              <w:rPr>
                <w:rFonts w:cs="Calibri"/>
                <w:sz w:val="20"/>
              </w:rPr>
              <w:t>chore/ci</w:t>
            </w:r>
          </w:p>
        </w:tc>
      </w:tr>
      <w:tr w:rsidR="00E67DD3" w14:paraId="3C57F444" w14:textId="77777777" w:rsidTr="00D2542F">
        <w:trPr>
          <w:jc w:val="center"/>
        </w:trPr>
        <w:tc>
          <w:tcPr>
            <w:tcW w:w="710" w:type="dxa"/>
          </w:tcPr>
          <w:p w14:paraId="6B687F10" w14:textId="77777777" w:rsidR="00E67DD3" w:rsidRDefault="00000000">
            <w:r>
              <w:rPr>
                <w:rFonts w:cs="Calibri"/>
                <w:sz w:val="20"/>
              </w:rPr>
              <w:t>10</w:t>
            </w:r>
          </w:p>
        </w:tc>
        <w:tc>
          <w:tcPr>
            <w:tcW w:w="3686" w:type="dxa"/>
          </w:tcPr>
          <w:p w14:paraId="22DF71F0" w14:textId="77777777" w:rsidR="00E67DD3" w:rsidRDefault="00000000">
            <w:r>
              <w:rPr>
                <w:rFonts w:cs="Calibri"/>
                <w:sz w:val="20"/>
              </w:rPr>
              <w:t>Git-практикум</w:t>
            </w:r>
          </w:p>
        </w:tc>
        <w:tc>
          <w:tcPr>
            <w:tcW w:w="2621" w:type="dxa"/>
          </w:tcPr>
          <w:p w14:paraId="7122D808" w14:textId="77777777" w:rsidR="00E67DD3" w:rsidRDefault="00000000">
            <w:r>
              <w:rPr>
                <w:rFonts w:cs="Calibri"/>
                <w:sz w:val="20"/>
              </w:rPr>
              <w:t>ветки, PR, конфликты</w:t>
            </w:r>
          </w:p>
        </w:tc>
        <w:tc>
          <w:tcPr>
            <w:tcW w:w="2339" w:type="dxa"/>
          </w:tcPr>
          <w:p w14:paraId="60C68E8F" w14:textId="77777777" w:rsidR="00E67DD3" w:rsidRDefault="00000000">
            <w:r>
              <w:rPr>
                <w:rFonts w:cs="Calibri"/>
                <w:sz w:val="20"/>
              </w:rPr>
              <w:t>отдельная на каждое задание</w:t>
            </w:r>
          </w:p>
        </w:tc>
      </w:tr>
    </w:tbl>
    <w:p w14:paraId="1542B943" w14:textId="77777777" w:rsidR="00E67DD3" w:rsidRDefault="00E67DD3">
      <w:pPr>
        <w:spacing w:after="0"/>
      </w:pPr>
    </w:p>
    <w:p w14:paraId="3BC9E9AD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>Рекомендуемый порядок: 00 → (01…04) → 05 → 06 → 07 → 08 → 09 → 10: задания 05–10 опираются на готовые фичи 01–04.</w:t>
      </w:r>
    </w:p>
    <w:p w14:paraId="4C165D60" w14:textId="77777777" w:rsidR="00E67DD3" w:rsidRDefault="00000000">
      <w:pPr>
        <w:shd w:val="clear" w:color="auto" w:fill="F2F4F7"/>
        <w:spacing w:before="120" w:after="0"/>
        <w:ind w:left="227"/>
      </w:pPr>
      <w:r>
        <w:rPr>
          <w:rFonts w:ascii="Consolas" w:hAnsi="Consolas" w:cs="Consolas"/>
          <w:sz w:val="18"/>
        </w:rPr>
        <w:lastRenderedPageBreak/>
        <w:t xml:space="preserve">git switch </w:t>
      </w:r>
      <w:proofErr w:type="gramStart"/>
      <w:r>
        <w:rPr>
          <w:rFonts w:ascii="Consolas" w:hAnsi="Consolas" w:cs="Consolas"/>
          <w:sz w:val="18"/>
        </w:rPr>
        <w:t>develop</w:t>
      </w:r>
      <w:proofErr w:type="gramEnd"/>
    </w:p>
    <w:p w14:paraId="11090950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git pull</w:t>
      </w:r>
    </w:p>
    <w:p w14:paraId="22B708F2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git switch -c feature/&lt;тема&gt;</w:t>
      </w:r>
    </w:p>
    <w:p w14:paraId="62DEFF4F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git push -u origin feature/&lt;тема&gt;     # ветка в origin сразу; PR можно открыть черновиком</w:t>
      </w:r>
    </w:p>
    <w:p w14:paraId="1FF559E9" w14:textId="77777777" w:rsidR="00E67DD3" w:rsidRDefault="00E67DD3">
      <w:pPr>
        <w:spacing w:after="0"/>
      </w:pPr>
    </w:p>
    <w:p w14:paraId="2286FBD0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 xml:space="preserve">План фиксируется в </w:t>
      </w:r>
      <w:r>
        <w:rPr>
          <w:rFonts w:cs="Calibri"/>
        </w:rPr>
        <w:t>PR</w:t>
      </w:r>
      <w:r w:rsidRPr="00D2542F">
        <w:rPr>
          <w:rFonts w:cs="Calibri"/>
          <w:lang w:val="ru-RU"/>
        </w:rPr>
        <w:t xml:space="preserve"> до написания кода: контракт </w:t>
      </w:r>
      <w:r>
        <w:rPr>
          <w:rFonts w:cs="Calibri"/>
        </w:rPr>
        <w:t>API</w:t>
      </w:r>
      <w:r w:rsidRPr="00D2542F">
        <w:rPr>
          <w:rFonts w:cs="Calibri"/>
          <w:lang w:val="ru-RU"/>
        </w:rPr>
        <w:t xml:space="preserve"> (методы, пути, коды ответов), список создаваемых файлов, перечень тестов.</w:t>
      </w:r>
    </w:p>
    <w:p w14:paraId="2F772EEF" w14:textId="77777777" w:rsidR="00E67DD3" w:rsidRPr="00D2542F" w:rsidRDefault="00000000">
      <w:pPr>
        <w:pStyle w:val="21"/>
        <w:rPr>
          <w:lang w:val="ru-RU"/>
        </w:rPr>
      </w:pPr>
      <w:r w:rsidRPr="00D2542F">
        <w:rPr>
          <w:rFonts w:ascii="Calibri" w:hAnsi="Calibri" w:cs="Calibri"/>
          <w:color w:val="1B4D89"/>
          <w:sz w:val="25"/>
          <w:lang w:val="ru-RU"/>
        </w:rPr>
        <w:t>Этап 3. Тест-контракт (тесты пишутся первыми)</w:t>
      </w:r>
    </w:p>
    <w:p w14:paraId="0A504E89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 xml:space="preserve">Тест описывает ожидаемое поведение до реализации: сначала тест падает (красный), потом код доводит его до зелёного. Тесты живут в </w:t>
      </w:r>
      <w:r>
        <w:rPr>
          <w:rFonts w:cs="Calibri"/>
        </w:rPr>
        <w:t>tests</w:t>
      </w:r>
      <w:r w:rsidRPr="00D2542F">
        <w:rPr>
          <w:rFonts w:cs="Calibri"/>
          <w:lang w:val="ru-RU"/>
        </w:rPr>
        <w:t xml:space="preserve">/, клиент берётся из </w:t>
      </w:r>
      <w:proofErr w:type="spellStart"/>
      <w:r w:rsidRPr="00D2542F">
        <w:rPr>
          <w:rFonts w:cs="Calibri"/>
          <w:lang w:val="ru-RU"/>
        </w:rPr>
        <w:t>фикстуры</w:t>
      </w:r>
      <w:proofErr w:type="spellEnd"/>
      <w:r w:rsidRPr="00D2542F">
        <w:rPr>
          <w:rFonts w:cs="Calibri"/>
          <w:lang w:val="ru-RU"/>
        </w:rPr>
        <w:t xml:space="preserve"> </w:t>
      </w:r>
      <w:proofErr w:type="spellStart"/>
      <w:r>
        <w:rPr>
          <w:rFonts w:cs="Calibri"/>
        </w:rPr>
        <w:t>conftest</w:t>
      </w:r>
      <w:proofErr w:type="spellEnd"/>
      <w:r w:rsidRPr="00D2542F">
        <w:rPr>
          <w:rFonts w:cs="Calibri"/>
          <w:lang w:val="ru-RU"/>
        </w:rPr>
        <w:t>.</w:t>
      </w:r>
      <w:proofErr w:type="spellStart"/>
      <w:r>
        <w:rPr>
          <w:rFonts w:cs="Calibri"/>
        </w:rPr>
        <w:t>py</w:t>
      </w:r>
      <w:proofErr w:type="spellEnd"/>
      <w:r w:rsidRPr="00D2542F">
        <w:rPr>
          <w:rFonts w:cs="Calibri"/>
          <w:lang w:val="ru-RU"/>
        </w:rPr>
        <w:t xml:space="preserve">: тестовый сервер поднимается в памяти, без запуска </w:t>
      </w:r>
      <w:proofErr w:type="spellStart"/>
      <w:r>
        <w:rPr>
          <w:rFonts w:cs="Calibri"/>
        </w:rPr>
        <w:t>uvicorn</w:t>
      </w:r>
      <w:proofErr w:type="spellEnd"/>
      <w:r w:rsidRPr="00D2542F">
        <w:rPr>
          <w:rFonts w:cs="Calibri"/>
          <w:lang w:val="ru-RU"/>
        </w:rPr>
        <w:t>.</w:t>
      </w:r>
    </w:p>
    <w:p w14:paraId="45E18ABA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b/>
          <w:lang w:val="ru-RU"/>
        </w:rPr>
        <w:t>Обязательный минимум проверок для каждой фичи:</w:t>
      </w:r>
    </w:p>
    <w:p w14:paraId="7893DACF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успешный сценарий: код 200 и полный набор полей ответа;</w:t>
      </w:r>
    </w:p>
    <w:p w14:paraId="5B3E1DDA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типы и формат полей: числа, строки, даты, вложенные объекты;</w:t>
      </w:r>
    </w:p>
    <w:p w14:paraId="790C0856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фильтры и параметры запроса, включая пустой результат;</w:t>
      </w:r>
    </w:p>
    <w:p w14:paraId="5DA8CAC5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ошибки: 400/404/422 на некорректный ввод и несуществующий объект;</w:t>
      </w:r>
    </w:p>
    <w:p w14:paraId="2F77C767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стабильность: повторный вызов даёт тот же результат, если данные статичны.</w:t>
      </w:r>
    </w:p>
    <w:p w14:paraId="21297A1C" w14:textId="77777777" w:rsidR="00E67DD3" w:rsidRDefault="00000000">
      <w:proofErr w:type="spellStart"/>
      <w:r>
        <w:rPr>
          <w:rFonts w:cs="Calibri"/>
          <w:b/>
        </w:rPr>
        <w:t>Правила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оформления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теста</w:t>
      </w:r>
      <w:proofErr w:type="spellEnd"/>
      <w:r>
        <w:rPr>
          <w:rFonts w:cs="Calibri"/>
          <w:b/>
        </w:rPr>
        <w:t>:</w:t>
      </w:r>
    </w:p>
    <w:p w14:paraId="4F3E46C8" w14:textId="77777777" w:rsidR="00E67DD3" w:rsidRDefault="00000000">
      <w:pPr>
        <w:pStyle w:val="a0"/>
      </w:pPr>
      <w:r>
        <w:rPr>
          <w:rFonts w:cs="Calibri"/>
        </w:rPr>
        <w:t>имя = утверждение: test_get_teacher_by_id_returns_404_for_unknown_id;</w:t>
      </w:r>
    </w:p>
    <w:p w14:paraId="232E52DB" w14:textId="0A7DF80B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структура </w:t>
      </w:r>
      <w:r>
        <w:rPr>
          <w:rFonts w:cs="Calibri"/>
        </w:rPr>
        <w:t>AAA</w:t>
      </w:r>
      <w:r w:rsidRPr="00D2542F">
        <w:rPr>
          <w:rFonts w:cs="Calibri"/>
          <w:lang w:val="ru-RU"/>
        </w:rPr>
        <w:t xml:space="preserve">: </w:t>
      </w:r>
      <w:r>
        <w:rPr>
          <w:rFonts w:cs="Calibri"/>
        </w:rPr>
        <w:t>arrange</w:t>
      </w:r>
      <w:r w:rsidRPr="00D2542F">
        <w:rPr>
          <w:rFonts w:cs="Calibri"/>
          <w:lang w:val="ru-RU"/>
        </w:rPr>
        <w:t xml:space="preserve"> (данные)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act</w:t>
      </w:r>
      <w:r w:rsidRPr="00D2542F">
        <w:rPr>
          <w:rFonts w:cs="Calibri"/>
          <w:lang w:val="ru-RU"/>
        </w:rPr>
        <w:t xml:space="preserve"> (запрос)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assert</w:t>
      </w:r>
      <w:r w:rsidRPr="00D2542F">
        <w:rPr>
          <w:rFonts w:cs="Calibri"/>
          <w:lang w:val="ru-RU"/>
        </w:rPr>
        <w:t xml:space="preserve"> (проверка);</w:t>
      </w:r>
    </w:p>
    <w:p w14:paraId="432D5A20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один сценарий на тест; проверяется результат, а не факт вызова;</w:t>
      </w:r>
    </w:p>
    <w:p w14:paraId="3DE74ACD" w14:textId="5465CDD2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похожие случаи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через </w:t>
      </w:r>
      <w:proofErr w:type="spellStart"/>
      <w:proofErr w:type="gramStart"/>
      <w:r>
        <w:rPr>
          <w:rFonts w:cs="Calibri"/>
        </w:rPr>
        <w:t>pytest</w:t>
      </w:r>
      <w:proofErr w:type="spellEnd"/>
      <w:r w:rsidRPr="00D2542F">
        <w:rPr>
          <w:rFonts w:cs="Calibri"/>
          <w:lang w:val="ru-RU"/>
        </w:rPr>
        <w:t>.</w:t>
      </w:r>
      <w:r>
        <w:rPr>
          <w:rFonts w:cs="Calibri"/>
        </w:rPr>
        <w:t>mark</w:t>
      </w:r>
      <w:proofErr w:type="gramEnd"/>
      <w:r w:rsidRPr="00D2542F">
        <w:rPr>
          <w:rFonts w:cs="Calibri"/>
          <w:lang w:val="ru-RU"/>
        </w:rPr>
        <w:t>.</w:t>
      </w:r>
      <w:r>
        <w:rPr>
          <w:rFonts w:cs="Calibri"/>
        </w:rPr>
        <w:t>parametrize</w:t>
      </w:r>
      <w:r w:rsidRPr="00D2542F">
        <w:rPr>
          <w:rFonts w:cs="Calibri"/>
          <w:lang w:val="ru-RU"/>
        </w:rPr>
        <w:t>;</w:t>
      </w:r>
    </w:p>
    <w:p w14:paraId="6D2D77C2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никаких реальных сетевых запросов и запуска внешних сервисов.</w:t>
      </w:r>
    </w:p>
    <w:p w14:paraId="04582CCA" w14:textId="77777777" w:rsidR="00E67DD3" w:rsidRDefault="00000000">
      <w:pPr>
        <w:shd w:val="clear" w:color="auto" w:fill="F2F4F7"/>
        <w:spacing w:before="120" w:after="0"/>
        <w:ind w:left="227"/>
      </w:pPr>
      <w:r>
        <w:rPr>
          <w:rFonts w:ascii="Consolas" w:hAnsi="Consolas" w:cs="Consolas"/>
          <w:sz w:val="18"/>
        </w:rPr>
        <w:t># tests/test_teachers.py</w:t>
      </w:r>
    </w:p>
    <w:p w14:paraId="45BAF6A8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def test_get_teacher_by_id_returns_expected_fields(client):</w:t>
      </w:r>
    </w:p>
    <w:p w14:paraId="30956A7E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response = client.get("/api/teachers/ivanov")</w:t>
      </w:r>
    </w:p>
    <w:p w14:paraId="6F2326FB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329B68C4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assert response.status_code == 200</w:t>
      </w:r>
    </w:p>
    <w:p w14:paraId="0F0EEB2B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payload = response.json()</w:t>
      </w:r>
    </w:p>
    <w:p w14:paraId="4A607A6E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assert payload["id"] == "ivanov"</w:t>
      </w:r>
    </w:p>
    <w:p w14:paraId="7245B56F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assert payload["full_name"]</w:t>
      </w:r>
    </w:p>
    <w:p w14:paraId="774E5D9B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assert isinstance(payload["disciplines"], list)</w:t>
      </w:r>
    </w:p>
    <w:p w14:paraId="1469EDEF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3ED9AF95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4031C517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def test_get_unknown_teacher_returns_404(client):</w:t>
      </w:r>
    </w:p>
    <w:p w14:paraId="5062D4A7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response = client.get("/api/teachers/no-such-teacher")</w:t>
      </w:r>
    </w:p>
    <w:p w14:paraId="7A84E793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57B4FB98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assert response.status_code == 404</w:t>
      </w:r>
    </w:p>
    <w:p w14:paraId="5524E689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assert response.json()["detail"]</w:t>
      </w:r>
    </w:p>
    <w:p w14:paraId="03ACFA54" w14:textId="77777777" w:rsidR="00E67DD3" w:rsidRDefault="00E67DD3">
      <w:pPr>
        <w:spacing w:after="0"/>
      </w:pPr>
    </w:p>
    <w:p w14:paraId="1E0C12DA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>Признак выполнения: тесты падают с причиной «</w:t>
      </w:r>
      <w:proofErr w:type="spellStart"/>
      <w:r w:rsidRPr="00D2542F">
        <w:rPr>
          <w:rFonts w:cs="Calibri"/>
          <w:lang w:val="ru-RU"/>
        </w:rPr>
        <w:t>эндпоинт</w:t>
      </w:r>
      <w:proofErr w:type="spellEnd"/>
      <w:r w:rsidRPr="00D2542F">
        <w:rPr>
          <w:rFonts w:cs="Calibri"/>
          <w:lang w:val="ru-RU"/>
        </w:rPr>
        <w:t xml:space="preserve"> отсутствует / поля нет», а не из-за опечатки в самом тесте. Вывод падения прикладывается в </w:t>
      </w:r>
      <w:r>
        <w:rPr>
          <w:rFonts w:cs="Calibri"/>
        </w:rPr>
        <w:t>PR</w:t>
      </w:r>
      <w:r w:rsidRPr="00D2542F">
        <w:rPr>
          <w:rFonts w:cs="Calibri"/>
          <w:lang w:val="ru-RU"/>
        </w:rPr>
        <w:t>.</w:t>
      </w:r>
    </w:p>
    <w:p w14:paraId="503C00B9" w14:textId="77777777" w:rsidR="00E67DD3" w:rsidRPr="00D2542F" w:rsidRDefault="00000000">
      <w:pPr>
        <w:pStyle w:val="21"/>
        <w:rPr>
          <w:lang w:val="ru-RU"/>
        </w:rPr>
      </w:pPr>
      <w:r w:rsidRPr="00D2542F">
        <w:rPr>
          <w:rFonts w:ascii="Calibri" w:hAnsi="Calibri" w:cs="Calibri"/>
          <w:color w:val="1B4D89"/>
          <w:sz w:val="25"/>
          <w:lang w:val="ru-RU"/>
        </w:rPr>
        <w:t xml:space="preserve">Этап 4. Схемы: контракт </w:t>
      </w:r>
      <w:r>
        <w:rPr>
          <w:rFonts w:ascii="Calibri" w:hAnsi="Calibri" w:cs="Calibri"/>
          <w:color w:val="1B4D89"/>
          <w:sz w:val="25"/>
        </w:rPr>
        <w:t>API</w:t>
      </w:r>
    </w:p>
    <w:p w14:paraId="28F496A5" w14:textId="6D4E0647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 xml:space="preserve">Схема </w:t>
      </w:r>
      <w:proofErr w:type="spellStart"/>
      <w:r>
        <w:rPr>
          <w:rFonts w:cs="Calibri"/>
        </w:rPr>
        <w:t>Pydantic</w:t>
      </w:r>
      <w:proofErr w:type="spellEnd"/>
      <w:r w:rsidRPr="00D2542F">
        <w:rPr>
          <w:rFonts w:cs="Calibri"/>
          <w:lang w:val="ru-RU"/>
        </w:rPr>
        <w:t xml:space="preserve">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единственное место, где описан формат данных. Она же попадает в </w:t>
      </w:r>
      <w:r>
        <w:rPr>
          <w:rFonts w:cs="Calibri"/>
        </w:rPr>
        <w:t>Swagger</w:t>
      </w:r>
      <w:r w:rsidRPr="00D2542F">
        <w:rPr>
          <w:rFonts w:cs="Calibri"/>
          <w:lang w:val="ru-RU"/>
        </w:rPr>
        <w:t>, поэтому описания полей пишутся по-русски и по делу.</w:t>
      </w:r>
    </w:p>
    <w:p w14:paraId="4A43FED3" w14:textId="77777777" w:rsidR="00E67DD3" w:rsidRDefault="00000000">
      <w:pPr>
        <w:shd w:val="clear" w:color="auto" w:fill="F2F4F7"/>
        <w:spacing w:before="120" w:after="0"/>
        <w:ind w:left="227"/>
      </w:pPr>
      <w:r>
        <w:rPr>
          <w:rFonts w:ascii="Consolas" w:hAnsi="Consolas" w:cs="Consolas"/>
          <w:sz w:val="18"/>
        </w:rPr>
        <w:t># api/app/schemas/teacher.py</w:t>
      </w:r>
    </w:p>
    <w:p w14:paraId="2D93B80D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lastRenderedPageBreak/>
        <w:t>from enum import Enum</w:t>
      </w:r>
    </w:p>
    <w:p w14:paraId="17088492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3CD29135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from pydantic import BaseModel, Field</w:t>
      </w:r>
    </w:p>
    <w:p w14:paraId="7519729F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6C4F2BD4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34515DC6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class TeacherDegree(str, Enum):</w:t>
      </w:r>
    </w:p>
    <w:p w14:paraId="30875537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CANDIDATE = "candidate"</w:t>
      </w:r>
    </w:p>
    <w:p w14:paraId="52DCE21E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DOCTOR = "doctor"</w:t>
      </w:r>
    </w:p>
    <w:p w14:paraId="7EDB6925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425D9EE3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1CA53A6A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class Teacher(BaseModel):</w:t>
      </w:r>
    </w:p>
    <w:p w14:paraId="09BEC715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>
        <w:rPr>
          <w:rFonts w:ascii="Consolas" w:hAnsi="Consolas" w:cs="Consolas"/>
          <w:sz w:val="18"/>
        </w:rPr>
        <w:t xml:space="preserve">    id</w:t>
      </w:r>
      <w:r w:rsidRPr="00D2542F">
        <w:rPr>
          <w:rFonts w:ascii="Consolas" w:hAnsi="Consolas" w:cs="Consolas"/>
          <w:sz w:val="18"/>
          <w:lang w:val="ru-RU"/>
        </w:rPr>
        <w:t xml:space="preserve">: </w:t>
      </w:r>
      <w:r>
        <w:rPr>
          <w:rFonts w:ascii="Consolas" w:hAnsi="Consolas" w:cs="Consolas"/>
          <w:sz w:val="18"/>
        </w:rPr>
        <w:t>str</w:t>
      </w:r>
      <w:r w:rsidRPr="00D2542F">
        <w:rPr>
          <w:rFonts w:ascii="Consolas" w:hAnsi="Consolas" w:cs="Consolas"/>
          <w:sz w:val="18"/>
          <w:lang w:val="ru-RU"/>
        </w:rPr>
        <w:t xml:space="preserve"> = </w:t>
      </w:r>
      <w:proofErr w:type="gramStart"/>
      <w:r>
        <w:rPr>
          <w:rFonts w:ascii="Consolas" w:hAnsi="Consolas" w:cs="Consolas"/>
          <w:sz w:val="18"/>
        </w:rPr>
        <w:t>Field</w:t>
      </w:r>
      <w:r w:rsidRPr="00D2542F">
        <w:rPr>
          <w:rFonts w:ascii="Consolas" w:hAnsi="Consolas" w:cs="Consolas"/>
          <w:sz w:val="18"/>
          <w:lang w:val="ru-RU"/>
        </w:rPr>
        <w:t>(</w:t>
      </w:r>
      <w:proofErr w:type="gramEnd"/>
      <w:r>
        <w:rPr>
          <w:rFonts w:ascii="Consolas" w:hAnsi="Consolas" w:cs="Consolas"/>
          <w:sz w:val="18"/>
        </w:rPr>
        <w:t>description</w:t>
      </w:r>
      <w:r w:rsidRPr="00D2542F">
        <w:rPr>
          <w:rFonts w:ascii="Consolas" w:hAnsi="Consolas" w:cs="Consolas"/>
          <w:sz w:val="18"/>
          <w:lang w:val="ru-RU"/>
        </w:rPr>
        <w:t>="Идентификатор преподавателя")</w:t>
      </w:r>
    </w:p>
    <w:p w14:paraId="76E82A8C" w14:textId="77777777" w:rsidR="00E67DD3" w:rsidRDefault="00000000">
      <w:pPr>
        <w:shd w:val="clear" w:color="auto" w:fill="F2F4F7"/>
        <w:spacing w:after="0"/>
        <w:ind w:left="227"/>
      </w:pPr>
      <w:r w:rsidRPr="00D2542F">
        <w:rPr>
          <w:rFonts w:ascii="Consolas" w:hAnsi="Consolas" w:cs="Consolas"/>
          <w:sz w:val="18"/>
          <w:lang w:val="ru-RU"/>
        </w:rPr>
        <w:t xml:space="preserve">    </w:t>
      </w:r>
      <w:proofErr w:type="spellStart"/>
      <w:r>
        <w:rPr>
          <w:rFonts w:ascii="Consolas" w:hAnsi="Consolas" w:cs="Consolas"/>
          <w:sz w:val="18"/>
        </w:rPr>
        <w:t>full_name</w:t>
      </w:r>
      <w:proofErr w:type="spellEnd"/>
      <w:r>
        <w:rPr>
          <w:rFonts w:ascii="Consolas" w:hAnsi="Consolas" w:cs="Consolas"/>
          <w:sz w:val="18"/>
        </w:rPr>
        <w:t xml:space="preserve">: str = </w:t>
      </w:r>
      <w:proofErr w:type="gramStart"/>
      <w:r>
        <w:rPr>
          <w:rFonts w:ascii="Consolas" w:hAnsi="Consolas" w:cs="Consolas"/>
          <w:sz w:val="18"/>
        </w:rPr>
        <w:t>Field(</w:t>
      </w:r>
      <w:proofErr w:type="spellStart"/>
      <w:proofErr w:type="gramEnd"/>
      <w:r>
        <w:rPr>
          <w:rFonts w:ascii="Consolas" w:hAnsi="Consolas" w:cs="Consolas"/>
          <w:sz w:val="18"/>
        </w:rPr>
        <w:t>min_length</w:t>
      </w:r>
      <w:proofErr w:type="spellEnd"/>
      <w:r>
        <w:rPr>
          <w:rFonts w:ascii="Consolas" w:hAnsi="Consolas" w:cs="Consolas"/>
          <w:sz w:val="18"/>
        </w:rPr>
        <w:t>=1, description="ФИО")</w:t>
      </w:r>
    </w:p>
    <w:p w14:paraId="43B5265C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degree: TeacherDegree | None = Field(default=None, description="Учёная степень")</w:t>
      </w:r>
    </w:p>
    <w:p w14:paraId="178D67AC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disciplines: list[str] = Field(default_factory=list, description="Дисциплины")</w:t>
      </w:r>
    </w:p>
    <w:p w14:paraId="26CEF991" w14:textId="77777777" w:rsidR="00E67DD3" w:rsidRDefault="00E67DD3">
      <w:pPr>
        <w:spacing w:after="0"/>
      </w:pPr>
    </w:p>
    <w:p w14:paraId="6D48FF79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ограничения (</w:t>
      </w:r>
      <w:r>
        <w:rPr>
          <w:rFonts w:cs="Calibri"/>
        </w:rPr>
        <w:t>min</w:t>
      </w:r>
      <w:r w:rsidRPr="00D2542F">
        <w:rPr>
          <w:rFonts w:cs="Calibri"/>
          <w:lang w:val="ru-RU"/>
        </w:rPr>
        <w:t>_</w:t>
      </w:r>
      <w:r>
        <w:rPr>
          <w:rFonts w:cs="Calibri"/>
        </w:rPr>
        <w:t>length</w:t>
      </w:r>
      <w:r w:rsidRPr="00D2542F">
        <w:rPr>
          <w:rFonts w:cs="Calibri"/>
          <w:lang w:val="ru-RU"/>
        </w:rPr>
        <w:t xml:space="preserve">, </w:t>
      </w:r>
      <w:proofErr w:type="spellStart"/>
      <w:r>
        <w:rPr>
          <w:rFonts w:cs="Calibri"/>
        </w:rPr>
        <w:t>ge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le</w:t>
      </w:r>
      <w:r w:rsidRPr="00D2542F">
        <w:rPr>
          <w:rFonts w:cs="Calibri"/>
          <w:lang w:val="ru-RU"/>
        </w:rPr>
        <w:t xml:space="preserve">, паттерны) задаются в схеме, а не в </w:t>
      </w:r>
      <w:proofErr w:type="spellStart"/>
      <w:r w:rsidRPr="00D2542F">
        <w:rPr>
          <w:rFonts w:cs="Calibri"/>
          <w:lang w:val="ru-RU"/>
        </w:rPr>
        <w:t>роуте</w:t>
      </w:r>
      <w:proofErr w:type="spellEnd"/>
      <w:r w:rsidRPr="00D2542F">
        <w:rPr>
          <w:rFonts w:cs="Calibri"/>
          <w:lang w:val="ru-RU"/>
        </w:rPr>
        <w:t>;</w:t>
      </w:r>
    </w:p>
    <w:p w14:paraId="247DAFF5" w14:textId="5BA635A4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перечисления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через </w:t>
      </w:r>
      <w:r>
        <w:rPr>
          <w:rFonts w:cs="Calibri"/>
        </w:rPr>
        <w:t>Enum</w:t>
      </w:r>
      <w:r w:rsidRPr="00D2542F">
        <w:rPr>
          <w:rFonts w:cs="Calibri"/>
          <w:lang w:val="ru-RU"/>
        </w:rPr>
        <w:t>, а не через набор строк в коде;</w:t>
      </w:r>
    </w:p>
    <w:p w14:paraId="04D40C2B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если вход и выход различаются, делаются две схемы;</w:t>
      </w:r>
    </w:p>
    <w:p w14:paraId="55E39002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изменение схемы = изменение контракта: одновременно правятся тесты и фронтенд.</w:t>
      </w:r>
    </w:p>
    <w:p w14:paraId="16187405" w14:textId="77777777" w:rsidR="00E67DD3" w:rsidRPr="00D2542F" w:rsidRDefault="00000000">
      <w:pPr>
        <w:pStyle w:val="21"/>
        <w:rPr>
          <w:lang w:val="ru-RU"/>
        </w:rPr>
      </w:pPr>
      <w:r w:rsidRPr="00D2542F">
        <w:rPr>
          <w:rFonts w:ascii="Calibri" w:hAnsi="Calibri" w:cs="Calibri"/>
          <w:color w:val="1B4D89"/>
          <w:sz w:val="25"/>
          <w:lang w:val="ru-RU"/>
        </w:rPr>
        <w:t>Этап 5. Сервис: логика и доступ к данным</w:t>
      </w:r>
    </w:p>
    <w:p w14:paraId="4327AEBF" w14:textId="3DBA5711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 xml:space="preserve">В сервисе находятся правила предметной области и работа с источником данных. Задача сервиса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так спрятать источник, чтобы замена </w:t>
      </w:r>
      <w:r>
        <w:rPr>
          <w:rFonts w:cs="Calibri"/>
        </w:rPr>
        <w:t>JSON</w:t>
      </w:r>
      <w:r w:rsidRPr="00D2542F">
        <w:rPr>
          <w:rFonts w:cs="Calibri"/>
          <w:lang w:val="ru-RU"/>
        </w:rPr>
        <w:t xml:space="preserve"> на базу данных не потребовала правок в </w:t>
      </w:r>
      <w:proofErr w:type="spellStart"/>
      <w:r w:rsidRPr="00D2542F">
        <w:rPr>
          <w:rFonts w:cs="Calibri"/>
          <w:lang w:val="ru-RU"/>
        </w:rPr>
        <w:t>роуте</w:t>
      </w:r>
      <w:proofErr w:type="spellEnd"/>
      <w:r w:rsidRPr="00D2542F">
        <w:rPr>
          <w:rFonts w:cs="Calibri"/>
          <w:lang w:val="ru-RU"/>
        </w:rPr>
        <w:t>, схеме и на странице.</w:t>
      </w:r>
    </w:p>
    <w:p w14:paraId="6467A170" w14:textId="77777777" w:rsidR="00E67DD3" w:rsidRDefault="00000000">
      <w:pPr>
        <w:shd w:val="clear" w:color="auto" w:fill="F2F4F7"/>
        <w:spacing w:before="120" w:after="0"/>
        <w:ind w:left="227"/>
      </w:pPr>
      <w:r>
        <w:rPr>
          <w:rFonts w:ascii="Consolas" w:hAnsi="Consolas" w:cs="Consolas"/>
          <w:sz w:val="18"/>
        </w:rPr>
        <w:t># api/app/services/teacher.py</w:t>
      </w:r>
    </w:p>
    <w:p w14:paraId="76A92D89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import json</w:t>
      </w:r>
    </w:p>
    <w:p w14:paraId="5344D788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from pathlib import Path</w:t>
      </w:r>
    </w:p>
    <w:p w14:paraId="130D5280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0122C707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from fastapi import HTTPException, status</w:t>
      </w:r>
    </w:p>
    <w:p w14:paraId="2E3A18CF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05D678B3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from api.app.schemas.teacher import Teacher</w:t>
      </w:r>
    </w:p>
    <w:p w14:paraId="0FE10C30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479D3C28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DATA_FILE = Path(__file__).resolve().parent.parent / "data" / "teachers.json"</w:t>
      </w:r>
    </w:p>
    <w:p w14:paraId="76199AE4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4F580295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7E67DB60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def _load() -&gt; list[Teacher]:</w:t>
      </w:r>
    </w:p>
    <w:p w14:paraId="7157FC7D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raw = json.loads(DATA_FILE.read_text(encoding="utf-8"))</w:t>
      </w:r>
    </w:p>
    <w:p w14:paraId="577E491C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return [Teacher(**item) for item in raw]</w:t>
      </w:r>
    </w:p>
    <w:p w14:paraId="22C7A133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5F7FD5D3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463AF79D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def get_teachers(degree: str | None = None) -&gt; list[Teacher]:</w:t>
      </w:r>
    </w:p>
    <w:p w14:paraId="5F3A1474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items = _load()</w:t>
      </w:r>
    </w:p>
    <w:p w14:paraId="522F9ED9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if degree is None:</w:t>
      </w:r>
    </w:p>
    <w:p w14:paraId="07EDDC94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    return items</w:t>
      </w:r>
    </w:p>
    <w:p w14:paraId="4B33C2E7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return [item for item in items if item.degree == degree]</w:t>
      </w:r>
    </w:p>
    <w:p w14:paraId="1BC8E70B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055463A5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117F71D5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def get_teacher(teacher_id: str) -&gt; Teacher:</w:t>
      </w:r>
    </w:p>
    <w:p w14:paraId="613EB764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for item in _load():</w:t>
      </w:r>
    </w:p>
    <w:p w14:paraId="3E0E6E51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    if item.id == teacher_id:</w:t>
      </w:r>
    </w:p>
    <w:p w14:paraId="4AAADDFC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        return item</w:t>
      </w:r>
    </w:p>
    <w:p w14:paraId="1812EE1B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raise HTTPException(</w:t>
      </w:r>
    </w:p>
    <w:p w14:paraId="29454851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lastRenderedPageBreak/>
        <w:t xml:space="preserve">        status_code=status.HTTP_404_NOT_FOUND,</w:t>
      </w:r>
    </w:p>
    <w:p w14:paraId="61F42257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>
        <w:rPr>
          <w:rFonts w:ascii="Consolas" w:hAnsi="Consolas" w:cs="Consolas"/>
          <w:sz w:val="18"/>
        </w:rPr>
        <w:t xml:space="preserve">        detail</w:t>
      </w:r>
      <w:r w:rsidRPr="00D2542F">
        <w:rPr>
          <w:rFonts w:ascii="Consolas" w:hAnsi="Consolas" w:cs="Consolas"/>
          <w:sz w:val="18"/>
          <w:lang w:val="ru-RU"/>
        </w:rPr>
        <w:t>=</w:t>
      </w:r>
      <w:r>
        <w:rPr>
          <w:rFonts w:ascii="Consolas" w:hAnsi="Consolas" w:cs="Consolas"/>
          <w:sz w:val="18"/>
        </w:rPr>
        <w:t>f</w:t>
      </w:r>
      <w:r w:rsidRPr="00D2542F">
        <w:rPr>
          <w:rFonts w:ascii="Consolas" w:hAnsi="Consolas" w:cs="Consolas"/>
          <w:sz w:val="18"/>
          <w:lang w:val="ru-RU"/>
        </w:rPr>
        <w:t>"Преподаватель {</w:t>
      </w:r>
      <w:r>
        <w:rPr>
          <w:rFonts w:ascii="Consolas" w:hAnsi="Consolas" w:cs="Consolas"/>
          <w:sz w:val="18"/>
        </w:rPr>
        <w:t>teacher</w:t>
      </w:r>
      <w:r w:rsidRPr="00D2542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id</w:t>
      </w:r>
      <w:r w:rsidRPr="00D2542F">
        <w:rPr>
          <w:rFonts w:ascii="Consolas" w:hAnsi="Consolas" w:cs="Consolas"/>
          <w:sz w:val="18"/>
          <w:lang w:val="ru-RU"/>
        </w:rPr>
        <w:t>} не найден",</w:t>
      </w:r>
    </w:p>
    <w:p w14:paraId="6DD6586B" w14:textId="77777777" w:rsidR="00E67DD3" w:rsidRDefault="00000000">
      <w:pPr>
        <w:shd w:val="clear" w:color="auto" w:fill="F2F4F7"/>
        <w:spacing w:after="0"/>
        <w:ind w:left="227"/>
      </w:pPr>
      <w:r w:rsidRPr="00D2542F">
        <w:rPr>
          <w:rFonts w:ascii="Consolas" w:hAnsi="Consolas" w:cs="Consolas"/>
          <w:sz w:val="18"/>
          <w:lang w:val="ru-RU"/>
        </w:rPr>
        <w:t xml:space="preserve">    </w:t>
      </w:r>
      <w:r>
        <w:rPr>
          <w:rFonts w:ascii="Consolas" w:hAnsi="Consolas" w:cs="Consolas"/>
          <w:sz w:val="18"/>
        </w:rPr>
        <w:t>)</w:t>
      </w:r>
    </w:p>
    <w:p w14:paraId="530AE187" w14:textId="77777777" w:rsidR="00E67DD3" w:rsidRDefault="00E67DD3">
      <w:pPr>
        <w:spacing w:after="0"/>
      </w:pPr>
    </w:p>
    <w:p w14:paraId="637ADE2B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сигнатуры функций описывают предметную область, без путей и объектов </w:t>
      </w:r>
      <w:r>
        <w:rPr>
          <w:rFonts w:cs="Calibri"/>
        </w:rPr>
        <w:t>HTTP</w:t>
      </w:r>
      <w:r w:rsidRPr="00D2542F">
        <w:rPr>
          <w:rFonts w:cs="Calibri"/>
          <w:lang w:val="ru-RU"/>
        </w:rPr>
        <w:t>-запроса;</w:t>
      </w:r>
    </w:p>
    <w:p w14:paraId="7BAA0790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если данные читаются часто, добавляется простой кэш и способ сбросить его в тестах;</w:t>
      </w:r>
    </w:p>
    <w:p w14:paraId="44F10763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ошибки «не найдено» поднимаются как </w:t>
      </w:r>
      <w:proofErr w:type="spellStart"/>
      <w:r>
        <w:rPr>
          <w:rFonts w:cs="Calibri"/>
        </w:rPr>
        <w:t>HTTPException</w:t>
      </w:r>
      <w:proofErr w:type="spellEnd"/>
      <w:r w:rsidRPr="00D2542F">
        <w:rPr>
          <w:rFonts w:cs="Calibri"/>
          <w:lang w:val="ru-RU"/>
        </w:rPr>
        <w:t xml:space="preserve"> с понятным </w:t>
      </w:r>
      <w:r>
        <w:rPr>
          <w:rFonts w:cs="Calibri"/>
        </w:rPr>
        <w:t>detail</w:t>
      </w:r>
      <w:r w:rsidRPr="00D2542F">
        <w:rPr>
          <w:rFonts w:cs="Calibri"/>
          <w:lang w:val="ru-RU"/>
        </w:rPr>
        <w:t>;</w:t>
      </w:r>
    </w:p>
    <w:p w14:paraId="6DB54657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сложная логика дополнительно покрывается тестами сервиса, без обращения к </w:t>
      </w:r>
      <w:r>
        <w:rPr>
          <w:rFonts w:cs="Calibri"/>
        </w:rPr>
        <w:t>HTTP</w:t>
      </w:r>
      <w:r w:rsidRPr="00D2542F">
        <w:rPr>
          <w:rFonts w:cs="Calibri"/>
          <w:lang w:val="ru-RU"/>
        </w:rPr>
        <w:t>.</w:t>
      </w:r>
    </w:p>
    <w:p w14:paraId="5E586E97" w14:textId="77777777" w:rsidR="00E67DD3" w:rsidRPr="00D2542F" w:rsidRDefault="00000000">
      <w:pPr>
        <w:pStyle w:val="21"/>
        <w:rPr>
          <w:lang w:val="ru-RU"/>
        </w:rPr>
      </w:pPr>
      <w:r w:rsidRPr="00D2542F">
        <w:rPr>
          <w:rFonts w:ascii="Calibri" w:hAnsi="Calibri" w:cs="Calibri"/>
          <w:color w:val="1B4D89"/>
          <w:sz w:val="25"/>
          <w:lang w:val="ru-RU"/>
        </w:rPr>
        <w:t xml:space="preserve">Этап 6. </w:t>
      </w:r>
      <w:proofErr w:type="spellStart"/>
      <w:r w:rsidRPr="00D2542F">
        <w:rPr>
          <w:rFonts w:ascii="Calibri" w:hAnsi="Calibri" w:cs="Calibri"/>
          <w:color w:val="1B4D89"/>
          <w:sz w:val="25"/>
          <w:lang w:val="ru-RU"/>
        </w:rPr>
        <w:t>Роут</w:t>
      </w:r>
      <w:proofErr w:type="spellEnd"/>
      <w:r w:rsidRPr="00D2542F">
        <w:rPr>
          <w:rFonts w:ascii="Calibri" w:hAnsi="Calibri" w:cs="Calibri"/>
          <w:color w:val="1B4D89"/>
          <w:sz w:val="25"/>
          <w:lang w:val="ru-RU"/>
        </w:rPr>
        <w:t xml:space="preserve"> и монтаж в </w:t>
      </w:r>
      <w:r>
        <w:rPr>
          <w:rFonts w:ascii="Calibri" w:hAnsi="Calibri" w:cs="Calibri"/>
          <w:color w:val="1B4D89"/>
          <w:sz w:val="25"/>
        </w:rPr>
        <w:t>API</w:t>
      </w:r>
      <w:r w:rsidRPr="00D2542F">
        <w:rPr>
          <w:rFonts w:ascii="Calibri" w:hAnsi="Calibri" w:cs="Calibri"/>
          <w:color w:val="1B4D89"/>
          <w:sz w:val="25"/>
          <w:lang w:val="ru-RU"/>
        </w:rPr>
        <w:t>-роутере</w:t>
      </w:r>
    </w:p>
    <w:p w14:paraId="019781C8" w14:textId="2A52F3A3" w:rsidR="00E67DD3" w:rsidRPr="00D2542F" w:rsidRDefault="00000000">
      <w:pPr>
        <w:rPr>
          <w:lang w:val="ru-RU"/>
        </w:rPr>
      </w:pPr>
      <w:proofErr w:type="spellStart"/>
      <w:r w:rsidRPr="00D2542F">
        <w:rPr>
          <w:rFonts w:cs="Calibri"/>
          <w:lang w:val="ru-RU"/>
        </w:rPr>
        <w:t>Роут</w:t>
      </w:r>
      <w:proofErr w:type="spellEnd"/>
      <w:r w:rsidRPr="00D2542F">
        <w:rPr>
          <w:rFonts w:cs="Calibri"/>
          <w:lang w:val="ru-RU"/>
        </w:rPr>
        <w:t xml:space="preserve">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тонкий: принять параметры, вызвать сервис, вернуть результат. Никаких вычислений и чтения файлов внутри обработчика.</w:t>
      </w:r>
    </w:p>
    <w:p w14:paraId="2C5A90DA" w14:textId="77777777" w:rsidR="00E67DD3" w:rsidRPr="00D2542F" w:rsidRDefault="00000000">
      <w:pPr>
        <w:shd w:val="clear" w:color="auto" w:fill="F2F4F7"/>
        <w:spacing w:before="120" w:after="0"/>
        <w:ind w:left="227"/>
        <w:rPr>
          <w:lang w:val="ru-RU"/>
        </w:rPr>
      </w:pPr>
      <w:r w:rsidRPr="00D2542F">
        <w:rPr>
          <w:rFonts w:ascii="Consolas" w:hAnsi="Consolas" w:cs="Consolas"/>
          <w:sz w:val="18"/>
          <w:lang w:val="ru-RU"/>
        </w:rPr>
        <w:t xml:space="preserve"># </w:t>
      </w:r>
      <w:proofErr w:type="spellStart"/>
      <w:r>
        <w:rPr>
          <w:rFonts w:ascii="Consolas" w:hAnsi="Consolas" w:cs="Consolas"/>
          <w:sz w:val="18"/>
        </w:rPr>
        <w:t>api</w:t>
      </w:r>
      <w:proofErr w:type="spellEnd"/>
      <w:r w:rsidRPr="00D2542F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app</w:t>
      </w:r>
      <w:r w:rsidRPr="00D2542F">
        <w:rPr>
          <w:rFonts w:ascii="Consolas" w:hAnsi="Consolas" w:cs="Consolas"/>
          <w:sz w:val="18"/>
          <w:lang w:val="ru-RU"/>
        </w:rPr>
        <w:t>/</w:t>
      </w:r>
      <w:proofErr w:type="spellStart"/>
      <w:r>
        <w:rPr>
          <w:rFonts w:ascii="Consolas" w:hAnsi="Consolas" w:cs="Consolas"/>
          <w:sz w:val="18"/>
        </w:rPr>
        <w:t>api</w:t>
      </w:r>
      <w:proofErr w:type="spellEnd"/>
      <w:r w:rsidRPr="00D2542F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routes</w:t>
      </w:r>
      <w:r w:rsidRPr="00D2542F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teachers</w:t>
      </w:r>
      <w:r w:rsidRPr="00D2542F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py</w:t>
      </w:r>
      <w:proofErr w:type="spellEnd"/>
    </w:p>
    <w:p w14:paraId="2973C1B5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from fastapi import APIRouter, Query</w:t>
      </w:r>
    </w:p>
    <w:p w14:paraId="58DAF8CF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6387FA4C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from api.app.schemas.teacher import Teacher, TeacherDegree</w:t>
      </w:r>
    </w:p>
    <w:p w14:paraId="729A16B7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from api.app.services import teacher as teacher_service</w:t>
      </w:r>
    </w:p>
    <w:p w14:paraId="1C6653E8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1CADB4A3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router = APIRouter(tags=["teachers"])</w:t>
      </w:r>
    </w:p>
    <w:p w14:paraId="4EF7A462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0D6A3545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3E8A6099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@router.get("/teachers", response_model=list[Teacher], summary="Список преподавателей")</w:t>
      </w:r>
    </w:p>
    <w:p w14:paraId="5DA8A0D3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def list_teachers(degree: TeacherDegree | None = Query(default=None)) -&gt; list[Teacher]:</w:t>
      </w:r>
    </w:p>
    <w:p w14:paraId="292EB74A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return teacher_service.get_teachers(degree)</w:t>
      </w:r>
    </w:p>
    <w:p w14:paraId="003A564C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590D4EDD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6E976966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@router.get("/teachers/{teacher_id}", response_model=Teacher, summary="Профиль преподавателя")</w:t>
      </w:r>
    </w:p>
    <w:p w14:paraId="41B3529C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def get_teacher(teacher_id: str) -&gt; Teacher:</w:t>
      </w:r>
    </w:p>
    <w:p w14:paraId="1774FB86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  return teacher_service.get_teacher(teacher_id)</w:t>
      </w:r>
    </w:p>
    <w:p w14:paraId="7DE1F6C7" w14:textId="77777777" w:rsidR="00E67DD3" w:rsidRDefault="00E67DD3">
      <w:pPr>
        <w:spacing w:after="0"/>
      </w:pPr>
    </w:p>
    <w:p w14:paraId="60C52BD9" w14:textId="43137EA2" w:rsidR="00E67DD3" w:rsidRPr="00D2542F" w:rsidRDefault="00000000">
      <w:pPr>
        <w:shd w:val="clear" w:color="auto" w:fill="F2F4F7"/>
        <w:spacing w:before="120" w:after="0"/>
        <w:ind w:left="227"/>
        <w:rPr>
          <w:lang w:val="ru-RU"/>
        </w:rPr>
      </w:pPr>
      <w:r w:rsidRPr="00D2542F">
        <w:rPr>
          <w:rFonts w:ascii="Consolas" w:hAnsi="Consolas" w:cs="Consolas"/>
          <w:sz w:val="18"/>
          <w:lang w:val="ru-RU"/>
        </w:rPr>
        <w:t xml:space="preserve"># </w:t>
      </w:r>
      <w:proofErr w:type="spellStart"/>
      <w:proofErr w:type="gramStart"/>
      <w:r>
        <w:rPr>
          <w:rFonts w:ascii="Consolas" w:hAnsi="Consolas" w:cs="Consolas"/>
          <w:sz w:val="18"/>
        </w:rPr>
        <w:t>api</w:t>
      </w:r>
      <w:proofErr w:type="spellEnd"/>
      <w:r w:rsidRPr="00D2542F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app</w:t>
      </w:r>
      <w:r w:rsidRPr="00D2542F">
        <w:rPr>
          <w:rFonts w:ascii="Consolas" w:hAnsi="Consolas" w:cs="Consolas"/>
          <w:sz w:val="18"/>
          <w:lang w:val="ru-RU"/>
        </w:rPr>
        <w:t>/</w:t>
      </w:r>
      <w:proofErr w:type="spellStart"/>
      <w:r>
        <w:rPr>
          <w:rFonts w:ascii="Consolas" w:hAnsi="Consolas" w:cs="Consolas"/>
          <w:sz w:val="18"/>
        </w:rPr>
        <w:t>api</w:t>
      </w:r>
      <w:proofErr w:type="spellEnd"/>
      <w:r w:rsidRPr="00D2542F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router</w:t>
      </w:r>
      <w:r w:rsidRPr="00D2542F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py</w:t>
      </w:r>
      <w:proofErr w:type="spellEnd"/>
      <w:r w:rsidRPr="00D2542F">
        <w:rPr>
          <w:rFonts w:ascii="Consolas" w:hAnsi="Consolas" w:cs="Consolas"/>
          <w:sz w:val="18"/>
          <w:lang w:val="ru-RU"/>
        </w:rPr>
        <w:t xml:space="preserve">  </w:t>
      </w:r>
      <w:r w:rsidR="00D2542F">
        <w:rPr>
          <w:rFonts w:ascii="Consolas" w:hAnsi="Consolas" w:cs="Consolas"/>
          <w:sz w:val="18"/>
          <w:lang w:val="ru-RU"/>
        </w:rPr>
        <w:t>–</w:t>
      </w:r>
      <w:proofErr w:type="gramEnd"/>
      <w:r w:rsidRPr="00D2542F">
        <w:rPr>
          <w:rFonts w:ascii="Consolas" w:hAnsi="Consolas" w:cs="Consolas"/>
          <w:sz w:val="18"/>
          <w:lang w:val="ru-RU"/>
        </w:rPr>
        <w:t xml:space="preserve"> подключение одной строкой</w:t>
      </w:r>
    </w:p>
    <w:p w14:paraId="073011E8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from </w:t>
      </w:r>
      <w:proofErr w:type="spellStart"/>
      <w:proofErr w:type="gramStart"/>
      <w:r>
        <w:rPr>
          <w:rFonts w:ascii="Consolas" w:hAnsi="Consolas" w:cs="Consolas"/>
          <w:sz w:val="18"/>
        </w:rPr>
        <w:t>api.app.api.routes</w:t>
      </w:r>
      <w:proofErr w:type="spellEnd"/>
      <w:proofErr w:type="gramEnd"/>
      <w:r>
        <w:rPr>
          <w:rFonts w:ascii="Consolas" w:hAnsi="Consolas" w:cs="Consolas"/>
          <w:sz w:val="18"/>
        </w:rPr>
        <w:t xml:space="preserve"> import department, health, teachers</w:t>
      </w:r>
    </w:p>
    <w:p w14:paraId="5A2B9E3D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56626366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api_router = APIRouter(prefix="/api")</w:t>
      </w:r>
    </w:p>
    <w:p w14:paraId="178C26B6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api_router.include_router(health.router)</w:t>
      </w:r>
    </w:p>
    <w:p w14:paraId="76B5C1BF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api_router.include_router(department.router)</w:t>
      </w:r>
    </w:p>
    <w:p w14:paraId="35D6ADFB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api_router.include_router(teachers.router)   # добавлено</w:t>
      </w:r>
    </w:p>
    <w:p w14:paraId="07DD37C0" w14:textId="77777777" w:rsidR="00E67DD3" w:rsidRDefault="00E67DD3">
      <w:pPr>
        <w:spacing w:after="0"/>
      </w:pPr>
    </w:p>
    <w:p w14:paraId="4CB071C1" w14:textId="0995930A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обязательно указываются </w:t>
      </w:r>
      <w:r>
        <w:rPr>
          <w:rFonts w:cs="Calibri"/>
        </w:rPr>
        <w:t>response</w:t>
      </w:r>
      <w:r w:rsidRPr="00D2542F">
        <w:rPr>
          <w:rFonts w:cs="Calibri"/>
          <w:lang w:val="ru-RU"/>
        </w:rPr>
        <w:t>_</w:t>
      </w:r>
      <w:r>
        <w:rPr>
          <w:rFonts w:cs="Calibri"/>
        </w:rPr>
        <w:t>model</w:t>
      </w:r>
      <w:r w:rsidRPr="00D2542F">
        <w:rPr>
          <w:rFonts w:cs="Calibri"/>
          <w:lang w:val="ru-RU"/>
        </w:rPr>
        <w:t xml:space="preserve"> и </w:t>
      </w:r>
      <w:r>
        <w:rPr>
          <w:rFonts w:cs="Calibri"/>
        </w:rPr>
        <w:t>summary</w:t>
      </w:r>
      <w:r w:rsidRPr="00D2542F">
        <w:rPr>
          <w:rFonts w:cs="Calibri"/>
          <w:lang w:val="ru-RU"/>
        </w:rPr>
        <w:t xml:space="preserve">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это документация в </w:t>
      </w:r>
      <w:r>
        <w:rPr>
          <w:rFonts w:cs="Calibri"/>
        </w:rPr>
        <w:t>Swagger</w:t>
      </w:r>
      <w:r w:rsidRPr="00D2542F">
        <w:rPr>
          <w:rFonts w:cs="Calibri"/>
          <w:lang w:val="ru-RU"/>
        </w:rPr>
        <w:t>;</w:t>
      </w:r>
    </w:p>
    <w:p w14:paraId="2808CB03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коды ответов задаются явно: 201 при создании, 204 при удалении, 404 при отсутствии;</w:t>
      </w:r>
    </w:p>
    <w:p w14:paraId="7460FA05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статический путь объявляется раньше параметризованного: /</w:t>
      </w:r>
      <w:r>
        <w:rPr>
          <w:rFonts w:cs="Calibri"/>
        </w:rPr>
        <w:t>teachers</w:t>
      </w:r>
      <w:r w:rsidRPr="00D2542F">
        <w:rPr>
          <w:rFonts w:cs="Calibri"/>
          <w:lang w:val="ru-RU"/>
        </w:rPr>
        <w:t>/</w:t>
      </w:r>
      <w:r>
        <w:rPr>
          <w:rFonts w:cs="Calibri"/>
        </w:rPr>
        <w:t>degree</w:t>
      </w:r>
      <w:r w:rsidRPr="00D2542F">
        <w:rPr>
          <w:rFonts w:cs="Calibri"/>
          <w:lang w:val="ru-RU"/>
        </w:rPr>
        <w:t xml:space="preserve"> до /</w:t>
      </w:r>
      <w:r>
        <w:rPr>
          <w:rFonts w:cs="Calibri"/>
        </w:rPr>
        <w:t>teachers</w:t>
      </w:r>
      <w:r w:rsidRPr="00D2542F">
        <w:rPr>
          <w:rFonts w:cs="Calibri"/>
          <w:lang w:val="ru-RU"/>
        </w:rPr>
        <w:t>/{</w:t>
      </w:r>
      <w:r>
        <w:rPr>
          <w:rFonts w:cs="Calibri"/>
        </w:rPr>
        <w:t>id</w:t>
      </w:r>
      <w:r w:rsidRPr="00D2542F">
        <w:rPr>
          <w:rFonts w:cs="Calibri"/>
          <w:lang w:val="ru-RU"/>
        </w:rPr>
        <w:t>};</w:t>
      </w:r>
    </w:p>
    <w:p w14:paraId="47647A0B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проверка в /</w:t>
      </w:r>
      <w:proofErr w:type="spellStart"/>
      <w:r>
        <w:rPr>
          <w:rFonts w:cs="Calibri"/>
        </w:rPr>
        <w:t>api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docs</w:t>
      </w:r>
      <w:r w:rsidRPr="00D2542F">
        <w:rPr>
          <w:rFonts w:cs="Calibri"/>
          <w:lang w:val="ru-RU"/>
        </w:rPr>
        <w:t xml:space="preserve"> и через </w:t>
      </w:r>
      <w:r>
        <w:rPr>
          <w:rFonts w:cs="Calibri"/>
        </w:rPr>
        <w:t>curl</w:t>
      </w:r>
      <w:r w:rsidRPr="00D2542F">
        <w:rPr>
          <w:rFonts w:cs="Calibri"/>
          <w:lang w:val="ru-RU"/>
        </w:rPr>
        <w:t xml:space="preserve"> выполняется до перехода к фронтенду.</w:t>
      </w:r>
    </w:p>
    <w:p w14:paraId="74AAC4F2" w14:textId="77777777" w:rsidR="00E67DD3" w:rsidRDefault="00000000">
      <w:pPr>
        <w:shd w:val="clear" w:color="auto" w:fill="F2F4F7"/>
        <w:spacing w:before="120" w:after="0"/>
        <w:ind w:left="227"/>
      </w:pPr>
      <w:r>
        <w:rPr>
          <w:rFonts w:ascii="Consolas" w:hAnsi="Consolas" w:cs="Consolas"/>
          <w:sz w:val="18"/>
        </w:rPr>
        <w:t>curl http://localhost:8080/api/teachers</w:t>
      </w:r>
    </w:p>
    <w:p w14:paraId="565266A8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curl http://localhost:8080/api/teachers?degree=candidate</w:t>
      </w:r>
    </w:p>
    <w:p w14:paraId="323926DB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>
        <w:rPr>
          <w:rFonts w:ascii="Consolas" w:hAnsi="Consolas" w:cs="Consolas"/>
          <w:sz w:val="18"/>
        </w:rPr>
        <w:t>curl</w:t>
      </w:r>
      <w:r w:rsidRPr="00D2542F">
        <w:rPr>
          <w:rFonts w:ascii="Consolas" w:hAnsi="Consolas" w:cs="Consolas"/>
          <w:sz w:val="18"/>
          <w:lang w:val="ru-RU"/>
        </w:rPr>
        <w:t xml:space="preserve"> -</w:t>
      </w:r>
      <w:proofErr w:type="spellStart"/>
      <w:r>
        <w:rPr>
          <w:rFonts w:ascii="Consolas" w:hAnsi="Consolas" w:cs="Consolas"/>
          <w:sz w:val="18"/>
        </w:rPr>
        <w:t>i</w:t>
      </w:r>
      <w:proofErr w:type="spellEnd"/>
      <w:r w:rsidRPr="00D2542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http</w:t>
      </w:r>
      <w:r w:rsidRPr="00D2542F">
        <w:rPr>
          <w:rFonts w:ascii="Consolas" w:hAnsi="Consolas" w:cs="Consolas"/>
          <w:sz w:val="18"/>
          <w:lang w:val="ru-RU"/>
        </w:rPr>
        <w:t>://</w:t>
      </w:r>
      <w:r>
        <w:rPr>
          <w:rFonts w:ascii="Consolas" w:hAnsi="Consolas" w:cs="Consolas"/>
          <w:sz w:val="18"/>
        </w:rPr>
        <w:t>localhost</w:t>
      </w:r>
      <w:r w:rsidRPr="00D2542F">
        <w:rPr>
          <w:rFonts w:ascii="Consolas" w:hAnsi="Consolas" w:cs="Consolas"/>
          <w:sz w:val="18"/>
          <w:lang w:val="ru-RU"/>
        </w:rPr>
        <w:t>:8080/</w:t>
      </w:r>
      <w:proofErr w:type="spellStart"/>
      <w:r>
        <w:rPr>
          <w:rFonts w:ascii="Consolas" w:hAnsi="Consolas" w:cs="Consolas"/>
          <w:sz w:val="18"/>
        </w:rPr>
        <w:t>api</w:t>
      </w:r>
      <w:proofErr w:type="spellEnd"/>
      <w:r w:rsidRPr="00D2542F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teachers</w:t>
      </w:r>
      <w:r w:rsidRPr="00D2542F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no</w:t>
      </w:r>
      <w:r w:rsidRPr="00D2542F">
        <w:rPr>
          <w:rFonts w:ascii="Consolas" w:hAnsi="Consolas" w:cs="Consolas"/>
          <w:sz w:val="18"/>
          <w:lang w:val="ru-RU"/>
        </w:rPr>
        <w:t>-</w:t>
      </w:r>
      <w:r>
        <w:rPr>
          <w:rFonts w:ascii="Consolas" w:hAnsi="Consolas" w:cs="Consolas"/>
          <w:sz w:val="18"/>
        </w:rPr>
        <w:t>such</w:t>
      </w:r>
      <w:r w:rsidRPr="00D2542F">
        <w:rPr>
          <w:rFonts w:ascii="Consolas" w:hAnsi="Consolas" w:cs="Consolas"/>
          <w:sz w:val="18"/>
          <w:lang w:val="ru-RU"/>
        </w:rPr>
        <w:t>-</w:t>
      </w:r>
      <w:r>
        <w:rPr>
          <w:rFonts w:ascii="Consolas" w:hAnsi="Consolas" w:cs="Consolas"/>
          <w:sz w:val="18"/>
        </w:rPr>
        <w:t>teacher</w:t>
      </w:r>
      <w:r w:rsidRPr="00D2542F">
        <w:rPr>
          <w:rFonts w:ascii="Consolas" w:hAnsi="Consolas" w:cs="Consolas"/>
          <w:sz w:val="18"/>
          <w:lang w:val="ru-RU"/>
        </w:rPr>
        <w:t xml:space="preserve">    # ожидается 404</w:t>
      </w:r>
    </w:p>
    <w:p w14:paraId="559461A5" w14:textId="77777777" w:rsidR="00E67DD3" w:rsidRPr="00D2542F" w:rsidRDefault="00E67DD3">
      <w:pPr>
        <w:spacing w:after="0"/>
        <w:rPr>
          <w:lang w:val="ru-RU"/>
        </w:rPr>
      </w:pPr>
    </w:p>
    <w:p w14:paraId="3872D8B9" w14:textId="77777777" w:rsidR="00E67DD3" w:rsidRPr="00D2542F" w:rsidRDefault="00000000">
      <w:pPr>
        <w:pStyle w:val="21"/>
        <w:rPr>
          <w:lang w:val="ru-RU"/>
        </w:rPr>
      </w:pPr>
      <w:r w:rsidRPr="00D2542F">
        <w:rPr>
          <w:rFonts w:ascii="Calibri" w:hAnsi="Calibri" w:cs="Calibri"/>
          <w:color w:val="1B4D89"/>
          <w:sz w:val="25"/>
          <w:lang w:val="ru-RU"/>
        </w:rPr>
        <w:t xml:space="preserve">Этап 7. Фронтенд: страница, скрипт, стили, </w:t>
      </w:r>
      <w:proofErr w:type="spellStart"/>
      <w:r w:rsidRPr="00D2542F">
        <w:rPr>
          <w:rFonts w:ascii="Calibri" w:hAnsi="Calibri" w:cs="Calibri"/>
          <w:color w:val="1B4D89"/>
          <w:sz w:val="25"/>
          <w:lang w:val="ru-RU"/>
        </w:rPr>
        <w:t>роут</w:t>
      </w:r>
      <w:proofErr w:type="spellEnd"/>
    </w:p>
    <w:p w14:paraId="28F10C9F" w14:textId="2AD46094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 xml:space="preserve">Фронтенд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ванильный </w:t>
      </w:r>
      <w:r>
        <w:rPr>
          <w:rFonts w:cs="Calibri"/>
        </w:rPr>
        <w:t>JavaScript</w:t>
      </w:r>
      <w:r w:rsidRPr="00D2542F">
        <w:rPr>
          <w:rFonts w:cs="Calibri"/>
          <w:lang w:val="ru-RU"/>
        </w:rPr>
        <w:t xml:space="preserve"> без сборщика: отдельные модули, которые подключаются как &lt;</w:t>
      </w:r>
      <w:r>
        <w:rPr>
          <w:rFonts w:cs="Calibri"/>
        </w:rPr>
        <w:t>script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type</w:t>
      </w:r>
      <w:r w:rsidRPr="00D2542F">
        <w:rPr>
          <w:rFonts w:cs="Calibri"/>
          <w:lang w:val="ru-RU"/>
        </w:rPr>
        <w:t>="</w:t>
      </w:r>
      <w:r>
        <w:rPr>
          <w:rFonts w:cs="Calibri"/>
        </w:rPr>
        <w:t>module</w:t>
      </w:r>
      <w:r w:rsidRPr="00D2542F">
        <w:rPr>
          <w:rFonts w:cs="Calibri"/>
          <w:lang w:val="ru-RU"/>
        </w:rPr>
        <w:t>"&gt;. Логика расчётов остаётся на бэкенде.</w:t>
      </w:r>
    </w:p>
    <w:p w14:paraId="427DFA51" w14:textId="77777777" w:rsidR="00E67DD3" w:rsidRPr="00D2542F" w:rsidRDefault="00000000" w:rsidP="00D2542F">
      <w:pPr>
        <w:pStyle w:val="a"/>
        <w:numPr>
          <w:ilvl w:val="0"/>
          <w:numId w:val="13"/>
        </w:numPr>
        <w:rPr>
          <w:lang w:val="ru-RU"/>
        </w:rPr>
      </w:pPr>
      <w:r w:rsidRPr="00D2542F">
        <w:rPr>
          <w:rFonts w:cs="Calibri"/>
          <w:lang w:val="ru-RU"/>
        </w:rPr>
        <w:lastRenderedPageBreak/>
        <w:t xml:space="preserve">разметка: создать </w:t>
      </w:r>
      <w:r w:rsidRPr="00D2542F">
        <w:rPr>
          <w:rFonts w:cs="Calibri"/>
        </w:rPr>
        <w:t>frontend</w:t>
      </w:r>
      <w:r w:rsidRPr="00D2542F">
        <w:rPr>
          <w:rFonts w:cs="Calibri"/>
          <w:lang w:val="ru-RU"/>
        </w:rPr>
        <w:t>/</w:t>
      </w:r>
      <w:r w:rsidRPr="00D2542F">
        <w:rPr>
          <w:rFonts w:cs="Calibri"/>
        </w:rPr>
        <w:t>pages</w:t>
      </w:r>
      <w:r w:rsidRPr="00D2542F">
        <w:rPr>
          <w:rFonts w:cs="Calibri"/>
          <w:lang w:val="ru-RU"/>
        </w:rPr>
        <w:t>/&lt;имя&gt;.</w:t>
      </w:r>
      <w:r w:rsidRPr="00D2542F">
        <w:rPr>
          <w:rFonts w:cs="Calibri"/>
        </w:rPr>
        <w:t>html</w:t>
      </w:r>
      <w:r w:rsidRPr="00D2542F">
        <w:rPr>
          <w:rFonts w:cs="Calibri"/>
          <w:lang w:val="ru-RU"/>
        </w:rPr>
        <w:t xml:space="preserve"> с контейнерами для данных;</w:t>
      </w:r>
    </w:p>
    <w:p w14:paraId="75F8C4FF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скрипт: создать </w:t>
      </w:r>
      <w:r>
        <w:rPr>
          <w:rFonts w:cs="Calibri"/>
        </w:rPr>
        <w:t>frontend</w:t>
      </w:r>
      <w:r w:rsidRPr="00D2542F">
        <w:rPr>
          <w:rFonts w:cs="Calibri"/>
          <w:lang w:val="ru-RU"/>
        </w:rPr>
        <w:t>/</w:t>
      </w:r>
      <w:proofErr w:type="spellStart"/>
      <w:r>
        <w:rPr>
          <w:rFonts w:cs="Calibri"/>
        </w:rPr>
        <w:t>js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pages</w:t>
      </w:r>
      <w:r w:rsidRPr="00D2542F">
        <w:rPr>
          <w:rFonts w:cs="Calibri"/>
          <w:lang w:val="ru-RU"/>
        </w:rPr>
        <w:t>/&lt;имя&gt;.</w:t>
      </w:r>
      <w:proofErr w:type="spellStart"/>
      <w:r>
        <w:rPr>
          <w:rFonts w:cs="Calibri"/>
        </w:rPr>
        <w:t>js</w:t>
      </w:r>
      <w:proofErr w:type="spellEnd"/>
      <w:r w:rsidRPr="00D2542F">
        <w:rPr>
          <w:rFonts w:cs="Calibri"/>
          <w:lang w:val="ru-RU"/>
        </w:rPr>
        <w:t xml:space="preserve"> с функцией </w:t>
      </w:r>
      <w:proofErr w:type="spellStart"/>
      <w:proofErr w:type="gramStart"/>
      <w:r>
        <w:rPr>
          <w:rFonts w:cs="Calibri"/>
        </w:rPr>
        <w:t>init</w:t>
      </w:r>
      <w:proofErr w:type="spellEnd"/>
      <w:r w:rsidRPr="00D2542F">
        <w:rPr>
          <w:rFonts w:cs="Calibri"/>
          <w:lang w:val="ru-RU"/>
        </w:rPr>
        <w:t>&lt;</w:t>
      </w:r>
      <w:proofErr w:type="gramEnd"/>
      <w:r w:rsidRPr="00D2542F">
        <w:rPr>
          <w:rFonts w:cs="Calibri"/>
          <w:lang w:val="ru-RU"/>
        </w:rPr>
        <w:t>Имя</w:t>
      </w:r>
      <w:proofErr w:type="gramStart"/>
      <w:r w:rsidRPr="00D2542F">
        <w:rPr>
          <w:rFonts w:cs="Calibri"/>
          <w:lang w:val="ru-RU"/>
        </w:rPr>
        <w:t>&gt;(</w:t>
      </w:r>
      <w:proofErr w:type="gramEnd"/>
      <w:r w:rsidRPr="00D2542F">
        <w:rPr>
          <w:rFonts w:cs="Calibri"/>
          <w:lang w:val="ru-RU"/>
        </w:rPr>
        <w:t xml:space="preserve">) и запросом через </w:t>
      </w:r>
      <w:proofErr w:type="spellStart"/>
      <w:r>
        <w:rPr>
          <w:rFonts w:cs="Calibri"/>
        </w:rPr>
        <w:t>apiGet</w:t>
      </w:r>
      <w:proofErr w:type="spellEnd"/>
      <w:r w:rsidRPr="00D2542F">
        <w:rPr>
          <w:rFonts w:cs="Calibri"/>
          <w:lang w:val="ru-RU"/>
        </w:rPr>
        <w:t>;</w:t>
      </w:r>
    </w:p>
    <w:p w14:paraId="63AA6717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стили: добавить правила в </w:t>
      </w:r>
      <w:r>
        <w:rPr>
          <w:rFonts w:cs="Calibri"/>
        </w:rPr>
        <w:t>frontend</w:t>
      </w:r>
      <w:r w:rsidRPr="00D2542F">
        <w:rPr>
          <w:rFonts w:cs="Calibri"/>
          <w:lang w:val="ru-RU"/>
        </w:rPr>
        <w:t>/</w:t>
      </w:r>
      <w:proofErr w:type="spellStart"/>
      <w:r>
        <w:rPr>
          <w:rFonts w:cs="Calibri"/>
        </w:rPr>
        <w:t>css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pages</w:t>
      </w:r>
      <w:r w:rsidRPr="00D2542F">
        <w:rPr>
          <w:rFonts w:cs="Calibri"/>
          <w:lang w:val="ru-RU"/>
        </w:rPr>
        <w:t>/&lt;имя&gt;.</w:t>
      </w:r>
      <w:proofErr w:type="spellStart"/>
      <w:r>
        <w:rPr>
          <w:rFonts w:cs="Calibri"/>
        </w:rPr>
        <w:t>css</w:t>
      </w:r>
      <w:proofErr w:type="spellEnd"/>
      <w:r w:rsidRPr="00D2542F">
        <w:rPr>
          <w:rFonts w:cs="Calibri"/>
          <w:lang w:val="ru-RU"/>
        </w:rPr>
        <w:t>, не ломая общие стили;</w:t>
      </w:r>
    </w:p>
    <w:p w14:paraId="1B41D252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маршрут: зарегистрировать страницу в </w:t>
      </w:r>
      <w:r>
        <w:rPr>
          <w:rFonts w:cs="Calibri"/>
        </w:rPr>
        <w:t>frontend</w:t>
      </w:r>
      <w:r w:rsidRPr="00D2542F">
        <w:rPr>
          <w:rFonts w:cs="Calibri"/>
          <w:lang w:val="ru-RU"/>
        </w:rPr>
        <w:t>/</w:t>
      </w:r>
      <w:proofErr w:type="spellStart"/>
      <w:r>
        <w:rPr>
          <w:rFonts w:cs="Calibri"/>
        </w:rPr>
        <w:t>js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router</w:t>
      </w:r>
      <w:r w:rsidRPr="00D2542F">
        <w:rPr>
          <w:rFonts w:cs="Calibri"/>
          <w:lang w:val="ru-RU"/>
        </w:rPr>
        <w:t>.</w:t>
      </w:r>
      <w:proofErr w:type="spellStart"/>
      <w:r>
        <w:rPr>
          <w:rFonts w:cs="Calibri"/>
        </w:rPr>
        <w:t>js</w:t>
      </w:r>
      <w:proofErr w:type="spellEnd"/>
      <w:r w:rsidRPr="00D2542F">
        <w:rPr>
          <w:rFonts w:cs="Calibri"/>
          <w:lang w:val="ru-RU"/>
        </w:rPr>
        <w:t>;</w:t>
      </w:r>
    </w:p>
    <w:p w14:paraId="472E5C05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навигация: добавить ссылку в </w:t>
      </w:r>
      <w:r>
        <w:rPr>
          <w:rFonts w:cs="Calibri"/>
        </w:rPr>
        <w:t>frontend</w:t>
      </w:r>
      <w:r w:rsidRPr="00D2542F">
        <w:rPr>
          <w:rFonts w:cs="Calibri"/>
          <w:lang w:val="ru-RU"/>
        </w:rPr>
        <w:t>/</w:t>
      </w:r>
      <w:r>
        <w:rPr>
          <w:rFonts w:cs="Calibri"/>
        </w:rPr>
        <w:t>index</w:t>
      </w:r>
      <w:r w:rsidRPr="00D2542F">
        <w:rPr>
          <w:rFonts w:cs="Calibri"/>
          <w:lang w:val="ru-RU"/>
        </w:rPr>
        <w:t>.</w:t>
      </w:r>
      <w:r>
        <w:rPr>
          <w:rFonts w:cs="Calibri"/>
        </w:rPr>
        <w:t>html</w:t>
      </w:r>
      <w:r w:rsidRPr="00D2542F">
        <w:rPr>
          <w:rFonts w:cs="Calibri"/>
          <w:lang w:val="ru-RU"/>
        </w:rPr>
        <w:t>;</w:t>
      </w:r>
    </w:p>
    <w:p w14:paraId="588D098D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проверка: открыть страницу и убедиться, что данные приходят из </w:t>
      </w:r>
      <w:r>
        <w:rPr>
          <w:rFonts w:cs="Calibri"/>
        </w:rPr>
        <w:t>API</w:t>
      </w:r>
      <w:r w:rsidRPr="00D2542F">
        <w:rPr>
          <w:rFonts w:cs="Calibri"/>
          <w:lang w:val="ru-RU"/>
        </w:rPr>
        <w:t>.</w:t>
      </w:r>
    </w:p>
    <w:p w14:paraId="35B448FB" w14:textId="77777777" w:rsidR="00E67DD3" w:rsidRDefault="00000000">
      <w:pPr>
        <w:shd w:val="clear" w:color="auto" w:fill="F2F4F7"/>
        <w:spacing w:before="120" w:after="0"/>
        <w:ind w:left="227"/>
      </w:pPr>
      <w:r>
        <w:rPr>
          <w:rFonts w:ascii="Consolas" w:hAnsi="Consolas" w:cs="Consolas"/>
          <w:sz w:val="18"/>
        </w:rPr>
        <w:t>// frontend/js/pages/teachers.js</w:t>
      </w:r>
    </w:p>
    <w:p w14:paraId="60608818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import { apiGet } from "../api.js";</w:t>
      </w:r>
    </w:p>
    <w:p w14:paraId="7251E26C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4A68440B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export async function initTeachers() {</w:t>
      </w:r>
    </w:p>
    <w:p w14:paraId="1D0728C0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const list = document.querySelector("[data-teachers-list]");</w:t>
      </w:r>
    </w:p>
    <w:p w14:paraId="36B2FD8E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const teachers = await apiGet("/api/teachers");</w:t>
      </w:r>
    </w:p>
    <w:p w14:paraId="0BB60615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611410C5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list.replaceChildren(...teachers.map(renderTeacher));</w:t>
      </w:r>
    </w:p>
    <w:p w14:paraId="59D437CC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}</w:t>
      </w:r>
    </w:p>
    <w:p w14:paraId="3D6D6BF8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29D3E149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function renderTeacher(teacher) {</w:t>
      </w:r>
    </w:p>
    <w:p w14:paraId="40767F57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const item = document.createElement("li");</w:t>
      </w:r>
    </w:p>
    <w:p w14:paraId="1D0013EF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item.className = "teacher-card";</w:t>
      </w:r>
    </w:p>
    <w:p w14:paraId="27097DCF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322C3AB4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const name = document.createElement("h3");</w:t>
      </w:r>
    </w:p>
    <w:p w14:paraId="65D4D053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name.textContent = teacher.full_name;          // безопасно: без innerHTML</w:t>
      </w:r>
    </w:p>
    <w:p w14:paraId="3048DE30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7680AFB3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const disciplines = document.createElement("p");</w:t>
      </w:r>
    </w:p>
    <w:p w14:paraId="41E1652E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disciplines.textContent = teacher.disciplines.join(", ");</w:t>
      </w:r>
    </w:p>
    <w:p w14:paraId="7EF378FD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5D757599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item.append(name, disciplines);</w:t>
      </w:r>
    </w:p>
    <w:p w14:paraId="7E2D59CD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 return item;</w:t>
      </w:r>
    </w:p>
    <w:p w14:paraId="2CDB0AE7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}</w:t>
      </w:r>
    </w:p>
    <w:p w14:paraId="6A3E1C74" w14:textId="77777777" w:rsidR="00E67DD3" w:rsidRDefault="00E67DD3">
      <w:pPr>
        <w:spacing w:after="0"/>
      </w:pPr>
    </w:p>
    <w:p w14:paraId="6BD6747E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текст выводится через </w:t>
      </w:r>
      <w:proofErr w:type="spellStart"/>
      <w:r>
        <w:rPr>
          <w:rFonts w:cs="Calibri"/>
        </w:rPr>
        <w:t>textContent</w:t>
      </w:r>
      <w:proofErr w:type="spellEnd"/>
      <w:r w:rsidRPr="00D2542F">
        <w:rPr>
          <w:rFonts w:cs="Calibri"/>
          <w:lang w:val="ru-RU"/>
        </w:rPr>
        <w:t xml:space="preserve">: данные из </w:t>
      </w:r>
      <w:r>
        <w:rPr>
          <w:rFonts w:cs="Calibri"/>
        </w:rPr>
        <w:t>API</w:t>
      </w:r>
      <w:r w:rsidRPr="00D2542F">
        <w:rPr>
          <w:rFonts w:cs="Calibri"/>
          <w:lang w:val="ru-RU"/>
        </w:rPr>
        <w:t xml:space="preserve"> не вставляются как </w:t>
      </w:r>
      <w:r>
        <w:rPr>
          <w:rFonts w:cs="Calibri"/>
        </w:rPr>
        <w:t>HTML</w:t>
      </w:r>
      <w:r w:rsidRPr="00D2542F">
        <w:rPr>
          <w:rFonts w:cs="Calibri"/>
          <w:lang w:val="ru-RU"/>
        </w:rPr>
        <w:t>;</w:t>
      </w:r>
    </w:p>
    <w:p w14:paraId="1D3FE443" w14:textId="34FA1D52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запросы идут только через общий модуль </w:t>
      </w:r>
      <w:proofErr w:type="spellStart"/>
      <w:r>
        <w:rPr>
          <w:rFonts w:cs="Calibri"/>
        </w:rPr>
        <w:t>api</w:t>
      </w:r>
      <w:proofErr w:type="spellEnd"/>
      <w:r w:rsidRPr="00D2542F">
        <w:rPr>
          <w:rFonts w:cs="Calibri"/>
          <w:lang w:val="ru-RU"/>
        </w:rPr>
        <w:t>.</w:t>
      </w:r>
      <w:proofErr w:type="spellStart"/>
      <w:r>
        <w:rPr>
          <w:rFonts w:cs="Calibri"/>
        </w:rPr>
        <w:t>js</w:t>
      </w:r>
      <w:proofErr w:type="spellEnd"/>
      <w:r w:rsidRPr="00D2542F">
        <w:rPr>
          <w:rFonts w:cs="Calibri"/>
          <w:lang w:val="ru-RU"/>
        </w:rPr>
        <w:t xml:space="preserve">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без дублирования </w:t>
      </w:r>
      <w:r>
        <w:rPr>
          <w:rFonts w:cs="Calibri"/>
        </w:rPr>
        <w:t>fetch</w:t>
      </w:r>
      <w:r w:rsidRPr="00D2542F">
        <w:rPr>
          <w:rFonts w:cs="Calibri"/>
          <w:lang w:val="ru-RU"/>
        </w:rPr>
        <w:t>;</w:t>
      </w:r>
    </w:p>
    <w:p w14:paraId="372493C4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обработка ошибок: если запрос не удался, на странице появляется сообщение, а не пустота;</w:t>
      </w:r>
    </w:p>
    <w:p w14:paraId="11458D3D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никаких глобальных переменных и логики, которая дублирует серверную.</w:t>
      </w:r>
    </w:p>
    <w:p w14:paraId="34481821" w14:textId="77777777" w:rsidR="00E67DD3" w:rsidRDefault="00000000">
      <w:pPr>
        <w:pStyle w:val="21"/>
      </w:pPr>
      <w:proofErr w:type="spellStart"/>
      <w:r>
        <w:rPr>
          <w:rFonts w:ascii="Calibri" w:hAnsi="Calibri" w:cs="Calibri"/>
          <w:color w:val="1B4D89"/>
          <w:sz w:val="25"/>
        </w:rPr>
        <w:t>Этап</w:t>
      </w:r>
      <w:proofErr w:type="spellEnd"/>
      <w:r>
        <w:rPr>
          <w:rFonts w:ascii="Calibri" w:hAnsi="Calibri" w:cs="Calibri"/>
          <w:color w:val="1B4D89"/>
          <w:sz w:val="25"/>
        </w:rPr>
        <w:t xml:space="preserve"> 8. Локальная проверка качества</w:t>
      </w:r>
    </w:p>
    <w:p w14:paraId="4CD281F4" w14:textId="77777777" w:rsidR="00E67DD3" w:rsidRPr="00D2542F" w:rsidRDefault="00000000" w:rsidP="00D2542F">
      <w:pPr>
        <w:pStyle w:val="a"/>
        <w:numPr>
          <w:ilvl w:val="0"/>
          <w:numId w:val="12"/>
        </w:numPr>
        <w:rPr>
          <w:lang w:val="ru-RU"/>
        </w:rPr>
      </w:pPr>
      <w:r w:rsidRPr="00D2542F">
        <w:rPr>
          <w:rFonts w:cs="Calibri"/>
          <w:lang w:val="ru-RU"/>
        </w:rPr>
        <w:t>линтер: проверка стиля и типичных ошибок;</w:t>
      </w:r>
    </w:p>
    <w:p w14:paraId="42D050EC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>тесты: весь набор, с отчётом о покрытии;</w:t>
      </w:r>
    </w:p>
    <w:p w14:paraId="4CBD3B0F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>ручная проверка в браузере: успешный сценарий и ошибка;</w:t>
      </w:r>
    </w:p>
    <w:p w14:paraId="128F99AD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негативные проверки: неизвестный путь </w:t>
      </w:r>
      <w:r>
        <w:rPr>
          <w:rFonts w:cs="Calibri"/>
        </w:rPr>
        <w:t>API</w:t>
      </w:r>
      <w:r w:rsidRPr="00D2542F">
        <w:rPr>
          <w:rFonts w:cs="Calibri"/>
          <w:lang w:val="ru-RU"/>
        </w:rPr>
        <w:t>, отсутствующий файл, обход каталогов;</w:t>
      </w:r>
    </w:p>
    <w:p w14:paraId="2A07328D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>проверка «тест ловит поломку»: временно испортить данные или логику и убедиться, что тест падает.</w:t>
      </w:r>
    </w:p>
    <w:p w14:paraId="712B279B" w14:textId="77777777" w:rsidR="00E67DD3" w:rsidRDefault="00000000">
      <w:pPr>
        <w:shd w:val="clear" w:color="auto" w:fill="F2F4F7"/>
        <w:spacing w:before="120" w:after="0"/>
        <w:ind w:left="227"/>
      </w:pPr>
      <w:r>
        <w:rPr>
          <w:rFonts w:ascii="Consolas" w:hAnsi="Consolas" w:cs="Consolas"/>
          <w:sz w:val="18"/>
        </w:rPr>
        <w:t>make lint</w:t>
      </w:r>
    </w:p>
    <w:p w14:paraId="1F9B6417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make test</w:t>
      </w:r>
    </w:p>
    <w:p w14:paraId="275B86B9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python -m pytest --cov=api --cov-report=term-missing --cov-report=html</w:t>
      </w:r>
    </w:p>
    <w:p w14:paraId="7D4C1BCE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6BD39B4E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>
        <w:rPr>
          <w:rFonts w:ascii="Consolas" w:hAnsi="Consolas" w:cs="Consolas"/>
          <w:sz w:val="18"/>
        </w:rPr>
        <w:t>curl</w:t>
      </w:r>
      <w:r w:rsidRPr="00D2542F">
        <w:rPr>
          <w:rFonts w:ascii="Consolas" w:hAnsi="Consolas" w:cs="Consolas"/>
          <w:sz w:val="18"/>
          <w:lang w:val="ru-RU"/>
        </w:rPr>
        <w:t xml:space="preserve"> -</w:t>
      </w:r>
      <w:proofErr w:type="spellStart"/>
      <w:r>
        <w:rPr>
          <w:rFonts w:ascii="Consolas" w:hAnsi="Consolas" w:cs="Consolas"/>
          <w:sz w:val="18"/>
        </w:rPr>
        <w:t>i</w:t>
      </w:r>
      <w:proofErr w:type="spellEnd"/>
      <w:r w:rsidRPr="00D2542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http</w:t>
      </w:r>
      <w:r w:rsidRPr="00D2542F">
        <w:rPr>
          <w:rFonts w:ascii="Consolas" w:hAnsi="Consolas" w:cs="Consolas"/>
          <w:sz w:val="18"/>
          <w:lang w:val="ru-RU"/>
        </w:rPr>
        <w:t>://</w:t>
      </w:r>
      <w:r>
        <w:rPr>
          <w:rFonts w:ascii="Consolas" w:hAnsi="Consolas" w:cs="Consolas"/>
          <w:sz w:val="18"/>
        </w:rPr>
        <w:t>localhost</w:t>
      </w:r>
      <w:r w:rsidRPr="00D2542F">
        <w:rPr>
          <w:rFonts w:ascii="Consolas" w:hAnsi="Consolas" w:cs="Consolas"/>
          <w:sz w:val="18"/>
          <w:lang w:val="ru-RU"/>
        </w:rPr>
        <w:t>:8080/</w:t>
      </w:r>
      <w:proofErr w:type="spellStart"/>
      <w:r>
        <w:rPr>
          <w:rFonts w:ascii="Consolas" w:hAnsi="Consolas" w:cs="Consolas"/>
          <w:sz w:val="18"/>
        </w:rPr>
        <w:t>api</w:t>
      </w:r>
      <w:proofErr w:type="spellEnd"/>
      <w:r w:rsidRPr="00D2542F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no</w:t>
      </w:r>
      <w:r w:rsidRPr="00D2542F">
        <w:rPr>
          <w:rFonts w:ascii="Consolas" w:hAnsi="Consolas" w:cs="Consolas"/>
          <w:sz w:val="18"/>
          <w:lang w:val="ru-RU"/>
        </w:rPr>
        <w:t>-</w:t>
      </w:r>
      <w:r>
        <w:rPr>
          <w:rFonts w:ascii="Consolas" w:hAnsi="Consolas" w:cs="Consolas"/>
          <w:sz w:val="18"/>
        </w:rPr>
        <w:t>such</w:t>
      </w:r>
      <w:r w:rsidRPr="00D2542F">
        <w:rPr>
          <w:rFonts w:ascii="Consolas" w:hAnsi="Consolas" w:cs="Consolas"/>
          <w:sz w:val="18"/>
          <w:lang w:val="ru-RU"/>
        </w:rPr>
        <w:t>-</w:t>
      </w:r>
      <w:r>
        <w:rPr>
          <w:rFonts w:ascii="Consolas" w:hAnsi="Consolas" w:cs="Consolas"/>
          <w:sz w:val="18"/>
        </w:rPr>
        <w:t>endpoint</w:t>
      </w:r>
      <w:r w:rsidRPr="00D2542F">
        <w:rPr>
          <w:rFonts w:ascii="Consolas" w:hAnsi="Consolas" w:cs="Consolas"/>
          <w:sz w:val="18"/>
          <w:lang w:val="ru-RU"/>
        </w:rPr>
        <w:t xml:space="preserve">     # 404 и </w:t>
      </w:r>
      <w:r>
        <w:rPr>
          <w:rFonts w:ascii="Consolas" w:hAnsi="Consolas" w:cs="Consolas"/>
          <w:sz w:val="18"/>
        </w:rPr>
        <w:t>JSON</w:t>
      </w:r>
      <w:r w:rsidRPr="00D2542F">
        <w:rPr>
          <w:rFonts w:ascii="Consolas" w:hAnsi="Consolas" w:cs="Consolas"/>
          <w:sz w:val="18"/>
          <w:lang w:val="ru-RU"/>
        </w:rPr>
        <w:t xml:space="preserve">, а не </w:t>
      </w:r>
      <w:r>
        <w:rPr>
          <w:rFonts w:ascii="Consolas" w:hAnsi="Consolas" w:cs="Consolas"/>
          <w:sz w:val="18"/>
        </w:rPr>
        <w:t>HTML</w:t>
      </w:r>
      <w:r w:rsidRPr="00D2542F">
        <w:rPr>
          <w:rFonts w:ascii="Consolas" w:hAnsi="Consolas" w:cs="Consolas"/>
          <w:sz w:val="18"/>
          <w:lang w:val="ru-RU"/>
        </w:rPr>
        <w:t>-страница</w:t>
      </w:r>
    </w:p>
    <w:p w14:paraId="2FF9E7B6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>
        <w:rPr>
          <w:rFonts w:ascii="Consolas" w:hAnsi="Consolas" w:cs="Consolas"/>
          <w:sz w:val="18"/>
        </w:rPr>
        <w:t>curl</w:t>
      </w:r>
      <w:r w:rsidRPr="00D2542F">
        <w:rPr>
          <w:rFonts w:ascii="Consolas" w:hAnsi="Consolas" w:cs="Consolas"/>
          <w:sz w:val="18"/>
          <w:lang w:val="ru-RU"/>
        </w:rPr>
        <w:t xml:space="preserve"> -</w:t>
      </w:r>
      <w:proofErr w:type="spellStart"/>
      <w:r>
        <w:rPr>
          <w:rFonts w:ascii="Consolas" w:hAnsi="Consolas" w:cs="Consolas"/>
          <w:sz w:val="18"/>
        </w:rPr>
        <w:t>i</w:t>
      </w:r>
      <w:proofErr w:type="spellEnd"/>
      <w:r w:rsidRPr="00D2542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http</w:t>
      </w:r>
      <w:r w:rsidRPr="00D2542F">
        <w:rPr>
          <w:rFonts w:ascii="Consolas" w:hAnsi="Consolas" w:cs="Consolas"/>
          <w:sz w:val="18"/>
          <w:lang w:val="ru-RU"/>
        </w:rPr>
        <w:t>://</w:t>
      </w:r>
      <w:r>
        <w:rPr>
          <w:rFonts w:ascii="Consolas" w:hAnsi="Consolas" w:cs="Consolas"/>
          <w:sz w:val="18"/>
        </w:rPr>
        <w:t>localhost</w:t>
      </w:r>
      <w:r w:rsidRPr="00D2542F">
        <w:rPr>
          <w:rFonts w:ascii="Consolas" w:hAnsi="Consolas" w:cs="Consolas"/>
          <w:sz w:val="18"/>
          <w:lang w:val="ru-RU"/>
        </w:rPr>
        <w:t>:8080/</w:t>
      </w:r>
      <w:proofErr w:type="spellStart"/>
      <w:r>
        <w:rPr>
          <w:rFonts w:ascii="Consolas" w:hAnsi="Consolas" w:cs="Consolas"/>
          <w:sz w:val="18"/>
        </w:rPr>
        <w:t>css</w:t>
      </w:r>
      <w:proofErr w:type="spellEnd"/>
      <w:r w:rsidRPr="00D2542F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no</w:t>
      </w:r>
      <w:r w:rsidRPr="00D2542F">
        <w:rPr>
          <w:rFonts w:ascii="Consolas" w:hAnsi="Consolas" w:cs="Consolas"/>
          <w:sz w:val="18"/>
          <w:lang w:val="ru-RU"/>
        </w:rPr>
        <w:t>-</w:t>
      </w:r>
      <w:r>
        <w:rPr>
          <w:rFonts w:ascii="Consolas" w:hAnsi="Consolas" w:cs="Consolas"/>
          <w:sz w:val="18"/>
        </w:rPr>
        <w:t>such</w:t>
      </w:r>
      <w:r w:rsidRPr="00D2542F">
        <w:rPr>
          <w:rFonts w:ascii="Consolas" w:hAnsi="Consolas" w:cs="Consolas"/>
          <w:sz w:val="18"/>
          <w:lang w:val="ru-RU"/>
        </w:rPr>
        <w:t>-</w:t>
      </w:r>
      <w:r>
        <w:rPr>
          <w:rFonts w:ascii="Consolas" w:hAnsi="Consolas" w:cs="Consolas"/>
          <w:sz w:val="18"/>
        </w:rPr>
        <w:t>file</w:t>
      </w:r>
      <w:r w:rsidRPr="00D2542F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css</w:t>
      </w:r>
      <w:proofErr w:type="spellEnd"/>
      <w:r w:rsidRPr="00D2542F">
        <w:rPr>
          <w:rFonts w:ascii="Consolas" w:hAnsi="Consolas" w:cs="Consolas"/>
          <w:sz w:val="18"/>
          <w:lang w:val="ru-RU"/>
        </w:rPr>
        <w:t xml:space="preserve">     # 404 для отсутствующей статики</w:t>
      </w:r>
    </w:p>
    <w:p w14:paraId="213B0C02" w14:textId="77777777" w:rsidR="00E67DD3" w:rsidRPr="00D2542F" w:rsidRDefault="00E67DD3">
      <w:pPr>
        <w:spacing w:after="0"/>
        <w:rPr>
          <w:lang w:val="ru-RU"/>
        </w:rPr>
      </w:pPr>
    </w:p>
    <w:p w14:paraId="714868DD" w14:textId="77777777" w:rsidR="00E67DD3" w:rsidRDefault="00000000">
      <w:proofErr w:type="spellStart"/>
      <w:r>
        <w:rPr>
          <w:rFonts w:cs="Calibri"/>
          <w:b/>
        </w:rPr>
        <w:t>Признаки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выполнения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этапа</w:t>
      </w:r>
      <w:proofErr w:type="spellEnd"/>
      <w:r>
        <w:rPr>
          <w:rFonts w:cs="Calibri"/>
          <w:b/>
        </w:rPr>
        <w:t>:</w:t>
      </w:r>
    </w:p>
    <w:p w14:paraId="01EBD2B6" w14:textId="77777777" w:rsidR="00E67DD3" w:rsidRPr="00D2542F" w:rsidRDefault="00000000">
      <w:pPr>
        <w:pStyle w:val="a0"/>
        <w:rPr>
          <w:lang w:val="ru-RU"/>
        </w:rPr>
      </w:pPr>
      <w:r>
        <w:rPr>
          <w:rFonts w:cs="Calibri"/>
        </w:rPr>
        <w:lastRenderedPageBreak/>
        <w:t>lint</w:t>
      </w:r>
      <w:r w:rsidRPr="00D2542F">
        <w:rPr>
          <w:rFonts w:cs="Calibri"/>
          <w:lang w:val="ru-RU"/>
        </w:rPr>
        <w:t xml:space="preserve"> без замечаний, тесты зелёные;</w:t>
      </w:r>
    </w:p>
    <w:p w14:paraId="4EFF3D4C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покрытие по своему модулю не ниже требуемого порога;</w:t>
      </w:r>
    </w:p>
    <w:p w14:paraId="30DF7AC2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новые тесты действительно падают при поломке реализации;</w:t>
      </w:r>
    </w:p>
    <w:p w14:paraId="08752F69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страница работает при прямом открытии адреса (обновление страницы не даёт 404);</w:t>
      </w:r>
    </w:p>
    <w:p w14:paraId="12A874D6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в консоли браузера нет ошибок </w:t>
      </w:r>
      <w:r>
        <w:rPr>
          <w:rFonts w:cs="Calibri"/>
        </w:rPr>
        <w:t>JavaScript</w:t>
      </w:r>
      <w:r w:rsidRPr="00D2542F">
        <w:rPr>
          <w:rFonts w:cs="Calibri"/>
          <w:lang w:val="ru-RU"/>
        </w:rPr>
        <w:t>.</w:t>
      </w:r>
    </w:p>
    <w:p w14:paraId="6396F73A" w14:textId="77777777" w:rsidR="00E67DD3" w:rsidRPr="00D2542F" w:rsidRDefault="00000000">
      <w:pPr>
        <w:pStyle w:val="21"/>
        <w:rPr>
          <w:lang w:val="ru-RU"/>
        </w:rPr>
      </w:pPr>
      <w:r w:rsidRPr="00D2542F">
        <w:rPr>
          <w:rFonts w:ascii="Calibri" w:hAnsi="Calibri" w:cs="Calibri"/>
          <w:color w:val="1B4D89"/>
          <w:sz w:val="25"/>
          <w:lang w:val="ru-RU"/>
        </w:rPr>
        <w:t xml:space="preserve">Этап 9. </w:t>
      </w:r>
      <w:r>
        <w:rPr>
          <w:rFonts w:ascii="Calibri" w:hAnsi="Calibri" w:cs="Calibri"/>
          <w:color w:val="1B4D89"/>
          <w:sz w:val="25"/>
        </w:rPr>
        <w:t>Docker</w:t>
      </w:r>
      <w:r w:rsidRPr="00D2542F">
        <w:rPr>
          <w:rFonts w:ascii="Calibri" w:hAnsi="Calibri" w:cs="Calibri"/>
          <w:color w:val="1B4D89"/>
          <w:sz w:val="25"/>
          <w:lang w:val="ru-RU"/>
        </w:rPr>
        <w:t xml:space="preserve">: образ, </w:t>
      </w:r>
      <w:r>
        <w:rPr>
          <w:rFonts w:ascii="Calibri" w:hAnsi="Calibri" w:cs="Calibri"/>
          <w:color w:val="1B4D89"/>
          <w:sz w:val="25"/>
        </w:rPr>
        <w:t>compose</w:t>
      </w:r>
      <w:r w:rsidRPr="00D2542F">
        <w:rPr>
          <w:rFonts w:ascii="Calibri" w:hAnsi="Calibri" w:cs="Calibri"/>
          <w:color w:val="1B4D89"/>
          <w:sz w:val="25"/>
          <w:lang w:val="ru-RU"/>
        </w:rPr>
        <w:t xml:space="preserve">, </w:t>
      </w:r>
      <w:proofErr w:type="spellStart"/>
      <w:r>
        <w:rPr>
          <w:rFonts w:ascii="Calibri" w:hAnsi="Calibri" w:cs="Calibri"/>
          <w:color w:val="1B4D89"/>
          <w:sz w:val="25"/>
        </w:rPr>
        <w:t>healthcheck</w:t>
      </w:r>
      <w:proofErr w:type="spellEnd"/>
    </w:p>
    <w:p w14:paraId="319762D5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>Контейнер должен запускаться без ручных шагов и сообщать о своей готовности. Секреты и настройки передаются переменными окружения, а не попадают в образ.</w:t>
      </w:r>
    </w:p>
    <w:p w14:paraId="17B75B66" w14:textId="77777777" w:rsidR="00E67DD3" w:rsidRPr="00D2542F" w:rsidRDefault="00000000">
      <w:pPr>
        <w:shd w:val="clear" w:color="auto" w:fill="F2F4F7"/>
        <w:spacing w:before="120" w:after="0"/>
        <w:ind w:left="227"/>
        <w:rPr>
          <w:lang w:val="ru-RU"/>
        </w:rPr>
      </w:pPr>
      <w:r>
        <w:rPr>
          <w:rFonts w:ascii="Consolas" w:hAnsi="Consolas" w:cs="Consolas"/>
          <w:sz w:val="18"/>
        </w:rPr>
        <w:t>docker</w:t>
      </w:r>
      <w:r w:rsidRPr="00D2542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compose</w:t>
      </w:r>
      <w:r w:rsidRPr="00D2542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up</w:t>
      </w:r>
      <w:r w:rsidRPr="00D2542F">
        <w:rPr>
          <w:rFonts w:ascii="Consolas" w:hAnsi="Consolas" w:cs="Consolas"/>
          <w:sz w:val="18"/>
          <w:lang w:val="ru-RU"/>
        </w:rPr>
        <w:t xml:space="preserve"> --</w:t>
      </w:r>
      <w:r>
        <w:rPr>
          <w:rFonts w:ascii="Consolas" w:hAnsi="Consolas" w:cs="Consolas"/>
          <w:sz w:val="18"/>
        </w:rPr>
        <w:t>build</w:t>
      </w:r>
      <w:r w:rsidRPr="00D2542F">
        <w:rPr>
          <w:rFonts w:ascii="Consolas" w:hAnsi="Consolas" w:cs="Consolas"/>
          <w:sz w:val="18"/>
          <w:lang w:val="ru-RU"/>
        </w:rPr>
        <w:t xml:space="preserve">          # сборка и запуск окружения</w:t>
      </w:r>
    </w:p>
    <w:p w14:paraId="703A1F9C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>
        <w:rPr>
          <w:rFonts w:ascii="Consolas" w:hAnsi="Consolas" w:cs="Consolas"/>
          <w:sz w:val="18"/>
        </w:rPr>
        <w:t>docker</w:t>
      </w:r>
      <w:r w:rsidRPr="00D2542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compose</w:t>
      </w:r>
      <w:r w:rsidRPr="00D2542F">
        <w:rPr>
          <w:rFonts w:ascii="Consolas" w:hAnsi="Consolas" w:cs="Consolas"/>
          <w:sz w:val="18"/>
          <w:lang w:val="ru-RU"/>
        </w:rPr>
        <w:t xml:space="preserve"> </w:t>
      </w:r>
      <w:proofErr w:type="spellStart"/>
      <w:r>
        <w:rPr>
          <w:rFonts w:ascii="Consolas" w:hAnsi="Consolas" w:cs="Consolas"/>
          <w:sz w:val="18"/>
        </w:rPr>
        <w:t>ps</w:t>
      </w:r>
      <w:proofErr w:type="spellEnd"/>
      <w:r w:rsidRPr="00D2542F">
        <w:rPr>
          <w:rFonts w:ascii="Consolas" w:hAnsi="Consolas" w:cs="Consolas"/>
          <w:sz w:val="18"/>
          <w:lang w:val="ru-RU"/>
        </w:rPr>
        <w:t xml:space="preserve">                  # статус: ожидается </w:t>
      </w:r>
      <w:r>
        <w:rPr>
          <w:rFonts w:ascii="Consolas" w:hAnsi="Consolas" w:cs="Consolas"/>
          <w:sz w:val="18"/>
        </w:rPr>
        <w:t>healthy</w:t>
      </w:r>
    </w:p>
    <w:p w14:paraId="00DB8F6C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docker compose logs -f app         # логи приложения</w:t>
      </w:r>
    </w:p>
    <w:p w14:paraId="0219DD82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docker image ls                    # размер образа</w:t>
      </w:r>
    </w:p>
    <w:p w14:paraId="35536B57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docker compose down                # остановка</w:t>
      </w:r>
    </w:p>
    <w:p w14:paraId="5C49C6E6" w14:textId="77777777" w:rsidR="00E67DD3" w:rsidRDefault="00E67DD3">
      <w:pPr>
        <w:spacing w:after="0"/>
      </w:pPr>
    </w:p>
    <w:p w14:paraId="15605264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b/>
          <w:lang w:val="ru-RU"/>
        </w:rPr>
        <w:t>Требования к образу и окружению:</w:t>
      </w:r>
    </w:p>
    <w:p w14:paraId="2B45869E" w14:textId="0CF57FB2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зависимости ставятся отдельным слоем до копирования кода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иначе кэш сборки бесполезен;</w:t>
      </w:r>
    </w:p>
    <w:p w14:paraId="254A2F65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процесс работает не от </w:t>
      </w:r>
      <w:r>
        <w:rPr>
          <w:rFonts w:cs="Calibri"/>
        </w:rPr>
        <w:t>root</w:t>
      </w:r>
      <w:r w:rsidRPr="00D2542F">
        <w:rPr>
          <w:rFonts w:cs="Calibri"/>
          <w:lang w:val="ru-RU"/>
        </w:rPr>
        <w:t xml:space="preserve"> (в </w:t>
      </w:r>
      <w:proofErr w:type="spellStart"/>
      <w:r>
        <w:rPr>
          <w:rFonts w:cs="Calibri"/>
        </w:rPr>
        <w:t>Dockerfile</w:t>
      </w:r>
      <w:proofErr w:type="spellEnd"/>
      <w:r w:rsidRPr="00D2542F">
        <w:rPr>
          <w:rFonts w:cs="Calibri"/>
          <w:lang w:val="ru-RU"/>
        </w:rPr>
        <w:t xml:space="preserve"> есть отдельный пользователь);</w:t>
      </w:r>
    </w:p>
    <w:p w14:paraId="2A0900EC" w14:textId="77777777" w:rsidR="00E67DD3" w:rsidRPr="00D2542F" w:rsidRDefault="00000000">
      <w:pPr>
        <w:pStyle w:val="a0"/>
        <w:rPr>
          <w:lang w:val="ru-RU"/>
        </w:rPr>
      </w:pPr>
      <w:r>
        <w:rPr>
          <w:rFonts w:cs="Calibri"/>
        </w:rPr>
        <w:t>HEALTHCHECK</w:t>
      </w:r>
      <w:r w:rsidRPr="00D2542F">
        <w:rPr>
          <w:rFonts w:cs="Calibri"/>
          <w:lang w:val="ru-RU"/>
        </w:rPr>
        <w:t xml:space="preserve"> обращается к /</w:t>
      </w:r>
      <w:proofErr w:type="spellStart"/>
      <w:r>
        <w:rPr>
          <w:rFonts w:cs="Calibri"/>
        </w:rPr>
        <w:t>api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health</w:t>
      </w:r>
      <w:r w:rsidRPr="00D2542F">
        <w:rPr>
          <w:rFonts w:cs="Calibri"/>
          <w:lang w:val="ru-RU"/>
        </w:rPr>
        <w:t xml:space="preserve">, чтобы </w:t>
      </w:r>
      <w:r>
        <w:rPr>
          <w:rFonts w:cs="Calibri"/>
        </w:rPr>
        <w:t>Docker</w:t>
      </w:r>
      <w:r w:rsidRPr="00D2542F">
        <w:rPr>
          <w:rFonts w:cs="Calibri"/>
          <w:lang w:val="ru-RU"/>
        </w:rPr>
        <w:t xml:space="preserve"> и </w:t>
      </w:r>
      <w:r>
        <w:rPr>
          <w:rFonts w:cs="Calibri"/>
        </w:rPr>
        <w:t>CI</w:t>
      </w:r>
      <w:r w:rsidRPr="00D2542F">
        <w:rPr>
          <w:rFonts w:cs="Calibri"/>
          <w:lang w:val="ru-RU"/>
        </w:rPr>
        <w:t xml:space="preserve"> видели готовность;</w:t>
      </w:r>
    </w:p>
    <w:p w14:paraId="36751F4C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порт: внутри образа 8000, публикуется в </w:t>
      </w:r>
      <w:r>
        <w:rPr>
          <w:rFonts w:cs="Calibri"/>
        </w:rPr>
        <w:t>docker</w:t>
      </w:r>
      <w:r w:rsidRPr="00D2542F">
        <w:rPr>
          <w:rFonts w:cs="Calibri"/>
          <w:lang w:val="ru-RU"/>
        </w:rPr>
        <w:t>-</w:t>
      </w:r>
      <w:r>
        <w:rPr>
          <w:rFonts w:cs="Calibri"/>
        </w:rPr>
        <w:t>compose</w:t>
      </w:r>
      <w:r w:rsidRPr="00D2542F">
        <w:rPr>
          <w:rFonts w:cs="Calibri"/>
          <w:lang w:val="ru-RU"/>
        </w:rPr>
        <w:t>.</w:t>
      </w:r>
      <w:proofErr w:type="spellStart"/>
      <w:r>
        <w:rPr>
          <w:rFonts w:cs="Calibri"/>
        </w:rPr>
        <w:t>yml</w:t>
      </w:r>
      <w:proofErr w:type="spellEnd"/>
      <w:r w:rsidRPr="00D2542F">
        <w:rPr>
          <w:rFonts w:cs="Calibri"/>
          <w:lang w:val="ru-RU"/>
        </w:rPr>
        <w:t xml:space="preserve"> (8000:8000), «путь» </w:t>
      </w:r>
      <w:proofErr w:type="spellStart"/>
      <w:proofErr w:type="gramStart"/>
      <w:r w:rsidRPr="00D2542F">
        <w:rPr>
          <w:rFonts w:cs="Calibri"/>
          <w:lang w:val="ru-RU"/>
        </w:rPr>
        <w:t>порт:контейнер</w:t>
      </w:r>
      <w:proofErr w:type="spellEnd"/>
      <w:proofErr w:type="gramEnd"/>
      <w:r w:rsidRPr="00D2542F">
        <w:rPr>
          <w:rFonts w:cs="Calibri"/>
          <w:lang w:val="ru-RU"/>
        </w:rPr>
        <w:t>;</w:t>
      </w:r>
    </w:p>
    <w:p w14:paraId="463E7DFA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настройки задаются переменными окружения (</w:t>
      </w:r>
      <w:r>
        <w:rPr>
          <w:rFonts w:cs="Calibri"/>
        </w:rPr>
        <w:t>ENVIRONMENT</w:t>
      </w:r>
      <w:r w:rsidRPr="00D2542F">
        <w:rPr>
          <w:rFonts w:cs="Calibri"/>
          <w:lang w:val="ru-RU"/>
        </w:rPr>
        <w:t xml:space="preserve"> и ключи </w:t>
      </w:r>
      <w:proofErr w:type="gramStart"/>
      <w:r w:rsidRPr="00D2542F">
        <w:rPr>
          <w:rFonts w:cs="Calibri"/>
          <w:lang w:val="ru-RU"/>
        </w:rPr>
        <w:t>из .</w:t>
      </w:r>
      <w:r>
        <w:rPr>
          <w:rFonts w:cs="Calibri"/>
        </w:rPr>
        <w:t>env</w:t>
      </w:r>
      <w:proofErr w:type="gramEnd"/>
      <w:r w:rsidRPr="00D2542F">
        <w:rPr>
          <w:rFonts w:cs="Calibri"/>
          <w:lang w:val="ru-RU"/>
        </w:rPr>
        <w:t>.</w:t>
      </w:r>
      <w:r>
        <w:rPr>
          <w:rFonts w:cs="Calibri"/>
        </w:rPr>
        <w:t>example</w:t>
      </w:r>
      <w:r w:rsidRPr="00D2542F">
        <w:rPr>
          <w:rFonts w:cs="Calibri"/>
          <w:lang w:val="ru-RU"/>
        </w:rPr>
        <w:t>), а не правкой кода;</w:t>
      </w:r>
    </w:p>
    <w:p w14:paraId="6673B1B7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прод-образ содержит только прод-зависимости (</w:t>
      </w:r>
      <w:proofErr w:type="spellStart"/>
      <w:r>
        <w:rPr>
          <w:rFonts w:cs="Calibri"/>
        </w:rPr>
        <w:t>api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requirements</w:t>
      </w:r>
      <w:r w:rsidRPr="00D2542F">
        <w:rPr>
          <w:rFonts w:cs="Calibri"/>
          <w:lang w:val="ru-RU"/>
        </w:rPr>
        <w:t>.</w:t>
      </w:r>
      <w:r>
        <w:rPr>
          <w:rFonts w:cs="Calibri"/>
        </w:rPr>
        <w:t>txt</w:t>
      </w:r>
      <w:r w:rsidRPr="00D2542F">
        <w:rPr>
          <w:rFonts w:cs="Calibri"/>
          <w:lang w:val="ru-RU"/>
        </w:rPr>
        <w:t xml:space="preserve">) и не содержит </w:t>
      </w:r>
      <w:proofErr w:type="spellStart"/>
      <w:r>
        <w:rPr>
          <w:rFonts w:cs="Calibri"/>
        </w:rPr>
        <w:t>pytest</w:t>
      </w:r>
      <w:proofErr w:type="spellEnd"/>
      <w:r w:rsidRPr="00D2542F">
        <w:rPr>
          <w:rFonts w:cs="Calibri"/>
          <w:lang w:val="ru-RU"/>
        </w:rPr>
        <w:t xml:space="preserve">, </w:t>
      </w:r>
      <w:r>
        <w:rPr>
          <w:rFonts w:cs="Calibri"/>
        </w:rPr>
        <w:t>ruff</w:t>
      </w:r>
      <w:r w:rsidRPr="00D2542F">
        <w:rPr>
          <w:rFonts w:cs="Calibri"/>
          <w:lang w:val="ru-RU"/>
        </w:rPr>
        <w:t>.</w:t>
      </w:r>
    </w:p>
    <w:p w14:paraId="7F75A7C5" w14:textId="77777777" w:rsidR="00E67DD3" w:rsidRDefault="00000000">
      <w:proofErr w:type="spellStart"/>
      <w:r>
        <w:rPr>
          <w:rFonts w:cs="Calibri"/>
          <w:b/>
        </w:rPr>
        <w:t>Дополнительно</w:t>
      </w:r>
      <w:proofErr w:type="spellEnd"/>
      <w:r>
        <w:rPr>
          <w:rFonts w:cs="Calibri"/>
          <w:b/>
        </w:rPr>
        <w:t xml:space="preserve"> (</w:t>
      </w:r>
      <w:proofErr w:type="spellStart"/>
      <w:r>
        <w:rPr>
          <w:rFonts w:cs="Calibri"/>
          <w:b/>
        </w:rPr>
        <w:t>задание</w:t>
      </w:r>
      <w:proofErr w:type="spellEnd"/>
      <w:r>
        <w:rPr>
          <w:rFonts w:cs="Calibri"/>
          <w:b/>
        </w:rPr>
        <w:t xml:space="preserve"> 08):</w:t>
      </w:r>
    </w:p>
    <w:p w14:paraId="5FB23F27" w14:textId="77777777" w:rsidR="00E67DD3" w:rsidRDefault="00000000">
      <w:pPr>
        <w:pStyle w:val="a0"/>
      </w:pPr>
      <w:r>
        <w:rPr>
          <w:rFonts w:cs="Calibri"/>
        </w:rPr>
        <w:t>второй сервис (например, база данных) с depends_on: condition: service_healthy;</w:t>
      </w:r>
    </w:p>
    <w:p w14:paraId="542DAE7B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профили </w:t>
      </w:r>
      <w:r>
        <w:rPr>
          <w:rFonts w:cs="Calibri"/>
        </w:rPr>
        <w:t>dev</w:t>
      </w:r>
      <w:r w:rsidRPr="00D2542F">
        <w:rPr>
          <w:rFonts w:cs="Calibri"/>
          <w:lang w:val="ru-RU"/>
        </w:rPr>
        <w:t>/</w:t>
      </w:r>
      <w:r>
        <w:rPr>
          <w:rFonts w:cs="Calibri"/>
        </w:rPr>
        <w:t>prod</w:t>
      </w:r>
      <w:r w:rsidRPr="00D2542F">
        <w:rPr>
          <w:rFonts w:cs="Calibri"/>
          <w:lang w:val="ru-RU"/>
        </w:rPr>
        <w:t xml:space="preserve"> в </w:t>
      </w:r>
      <w:r>
        <w:rPr>
          <w:rFonts w:cs="Calibri"/>
        </w:rPr>
        <w:t>docker</w:t>
      </w:r>
      <w:r w:rsidRPr="00D2542F">
        <w:rPr>
          <w:rFonts w:cs="Calibri"/>
          <w:lang w:val="ru-RU"/>
        </w:rPr>
        <w:t>-</w:t>
      </w:r>
      <w:r>
        <w:rPr>
          <w:rFonts w:cs="Calibri"/>
        </w:rPr>
        <w:t>compose</w:t>
      </w:r>
      <w:r w:rsidRPr="00D2542F">
        <w:rPr>
          <w:rFonts w:cs="Calibri"/>
          <w:lang w:val="ru-RU"/>
        </w:rPr>
        <w:t>.</w:t>
      </w:r>
      <w:proofErr w:type="spellStart"/>
      <w:r>
        <w:rPr>
          <w:rFonts w:cs="Calibri"/>
        </w:rPr>
        <w:t>yml</w:t>
      </w:r>
      <w:proofErr w:type="spellEnd"/>
      <w:r w:rsidRPr="00D2542F">
        <w:rPr>
          <w:rFonts w:cs="Calibri"/>
          <w:lang w:val="ru-RU"/>
        </w:rPr>
        <w:t>: разный набор сервисов и параметров;</w:t>
      </w:r>
    </w:p>
    <w:p w14:paraId="778B936D" w14:textId="77777777" w:rsidR="00E67DD3" w:rsidRPr="00D2542F" w:rsidRDefault="00000000">
      <w:pPr>
        <w:pStyle w:val="a0"/>
        <w:rPr>
          <w:lang w:val="ru-RU"/>
        </w:rPr>
      </w:pPr>
      <w:r>
        <w:rPr>
          <w:rFonts w:cs="Calibri"/>
        </w:rPr>
        <w:t>nginx</w:t>
      </w:r>
      <w:r w:rsidRPr="00D2542F">
        <w:rPr>
          <w:rFonts w:cs="Calibri"/>
          <w:lang w:val="ru-RU"/>
        </w:rPr>
        <w:t xml:space="preserve"> как обратный прокси и раздача статики (</w:t>
      </w:r>
      <w:r>
        <w:rPr>
          <w:rFonts w:cs="Calibri"/>
        </w:rPr>
        <w:t>multi</w:t>
      </w:r>
      <w:r w:rsidRPr="00D2542F">
        <w:rPr>
          <w:rFonts w:cs="Calibri"/>
          <w:lang w:val="ru-RU"/>
        </w:rPr>
        <w:t>-</w:t>
      </w:r>
      <w:r>
        <w:rPr>
          <w:rFonts w:cs="Calibri"/>
        </w:rPr>
        <w:t>stage</w:t>
      </w:r>
      <w:r w:rsidRPr="00D2542F">
        <w:rPr>
          <w:rFonts w:cs="Calibri"/>
          <w:lang w:val="ru-RU"/>
        </w:rPr>
        <w:t xml:space="preserve"> сборка или отдельный сервис);</w:t>
      </w:r>
    </w:p>
    <w:p w14:paraId="40A3A845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уменьшение размера образа: </w:t>
      </w:r>
      <w:r>
        <w:rPr>
          <w:rFonts w:cs="Calibri"/>
        </w:rPr>
        <w:t>slim</w:t>
      </w:r>
      <w:r w:rsidRPr="00D2542F">
        <w:rPr>
          <w:rFonts w:cs="Calibri"/>
          <w:lang w:val="ru-RU"/>
        </w:rPr>
        <w:t>-база</w:t>
      </w:r>
      <w:proofErr w:type="gramStart"/>
      <w:r w:rsidRPr="00D2542F">
        <w:rPr>
          <w:rFonts w:cs="Calibri"/>
          <w:lang w:val="ru-RU"/>
        </w:rPr>
        <w:t>, .</w:t>
      </w:r>
      <w:proofErr w:type="spellStart"/>
      <w:r>
        <w:rPr>
          <w:rFonts w:cs="Calibri"/>
        </w:rPr>
        <w:t>dockerignore</w:t>
      </w:r>
      <w:proofErr w:type="spellEnd"/>
      <w:proofErr w:type="gramEnd"/>
      <w:r w:rsidRPr="00D2542F">
        <w:rPr>
          <w:rFonts w:cs="Calibri"/>
          <w:lang w:val="ru-RU"/>
        </w:rPr>
        <w:t xml:space="preserve">, отсутствие кэшей </w:t>
      </w:r>
      <w:r>
        <w:rPr>
          <w:rFonts w:cs="Calibri"/>
        </w:rPr>
        <w:t>pip</w:t>
      </w:r>
      <w:r w:rsidRPr="00D2542F">
        <w:rPr>
          <w:rFonts w:cs="Calibri"/>
          <w:lang w:val="ru-RU"/>
        </w:rPr>
        <w:t xml:space="preserve"> в слоях.</w:t>
      </w:r>
    </w:p>
    <w:p w14:paraId="617B39A7" w14:textId="77777777" w:rsidR="00E67DD3" w:rsidRPr="00D2542F" w:rsidRDefault="00000000">
      <w:pPr>
        <w:pStyle w:val="21"/>
        <w:rPr>
          <w:lang w:val="ru-RU"/>
        </w:rPr>
      </w:pPr>
      <w:r w:rsidRPr="00D2542F">
        <w:rPr>
          <w:rFonts w:ascii="Calibri" w:hAnsi="Calibri" w:cs="Calibri"/>
          <w:color w:val="1B4D89"/>
          <w:sz w:val="25"/>
          <w:lang w:val="ru-RU"/>
        </w:rPr>
        <w:t xml:space="preserve">Этап 10. </w:t>
      </w:r>
      <w:r>
        <w:rPr>
          <w:rFonts w:ascii="Calibri" w:hAnsi="Calibri" w:cs="Calibri"/>
          <w:color w:val="1B4D89"/>
          <w:sz w:val="25"/>
        </w:rPr>
        <w:t>CI</w:t>
      </w:r>
      <w:r w:rsidRPr="00D2542F">
        <w:rPr>
          <w:rFonts w:ascii="Calibri" w:hAnsi="Calibri" w:cs="Calibri"/>
          <w:color w:val="1B4D89"/>
          <w:sz w:val="25"/>
          <w:lang w:val="ru-RU"/>
        </w:rPr>
        <w:t xml:space="preserve"> и публикация результата</w:t>
      </w:r>
    </w:p>
    <w:p w14:paraId="4F5FACA9" w14:textId="77777777" w:rsidR="00E67DD3" w:rsidRDefault="00000000">
      <w:proofErr w:type="spellStart"/>
      <w:r w:rsidRPr="00D2542F">
        <w:rPr>
          <w:rFonts w:cs="Calibri"/>
          <w:lang w:val="ru-RU"/>
        </w:rPr>
        <w:t>Пайплайн</w:t>
      </w:r>
      <w:proofErr w:type="spellEnd"/>
      <w:r w:rsidRPr="00D2542F">
        <w:rPr>
          <w:rFonts w:cs="Calibri"/>
          <w:lang w:val="ru-RU"/>
        </w:rPr>
        <w:t xml:space="preserve"> описан в .</w:t>
      </w:r>
      <w:proofErr w:type="spellStart"/>
      <w:r>
        <w:rPr>
          <w:rFonts w:cs="Calibri"/>
        </w:rPr>
        <w:t>github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workflows</w:t>
      </w:r>
      <w:r w:rsidRPr="00D2542F">
        <w:rPr>
          <w:rFonts w:cs="Calibri"/>
          <w:lang w:val="ru-RU"/>
        </w:rPr>
        <w:t>/</w:t>
      </w:r>
      <w:r>
        <w:rPr>
          <w:rFonts w:cs="Calibri"/>
        </w:rPr>
        <w:t>ci</w:t>
      </w:r>
      <w:r w:rsidRPr="00D2542F">
        <w:rPr>
          <w:rFonts w:cs="Calibri"/>
          <w:lang w:val="ru-RU"/>
        </w:rPr>
        <w:t>.</w:t>
      </w:r>
      <w:proofErr w:type="spellStart"/>
      <w:r>
        <w:rPr>
          <w:rFonts w:cs="Calibri"/>
        </w:rPr>
        <w:t>yml</w:t>
      </w:r>
      <w:proofErr w:type="spellEnd"/>
      <w:r w:rsidRPr="00D2542F">
        <w:rPr>
          <w:rFonts w:cs="Calibri"/>
          <w:lang w:val="ru-RU"/>
        </w:rPr>
        <w:t xml:space="preserve"> и состоит из последовательных </w:t>
      </w:r>
      <w:r>
        <w:rPr>
          <w:rFonts w:cs="Calibri"/>
        </w:rPr>
        <w:t>job</w:t>
      </w:r>
      <w:r w:rsidRPr="00D2542F">
        <w:rPr>
          <w:rFonts w:cs="Calibri"/>
          <w:lang w:val="ru-RU"/>
        </w:rPr>
        <w:t>'</w:t>
      </w:r>
      <w:proofErr w:type="spellStart"/>
      <w:r w:rsidRPr="00D2542F">
        <w:rPr>
          <w:rFonts w:cs="Calibri"/>
          <w:lang w:val="ru-RU"/>
        </w:rPr>
        <w:t>ов</w:t>
      </w:r>
      <w:proofErr w:type="spellEnd"/>
      <w:r w:rsidRPr="00D2542F">
        <w:rPr>
          <w:rFonts w:cs="Calibri"/>
          <w:lang w:val="ru-RU"/>
        </w:rPr>
        <w:t xml:space="preserve">: переменные и зависимости → линтер и форматирование → тесты с порогом покрытия → сборка </w:t>
      </w:r>
      <w:r>
        <w:rPr>
          <w:rFonts w:cs="Calibri"/>
        </w:rPr>
        <w:t>Docker</w:t>
      </w:r>
      <w:r w:rsidRPr="00D2542F">
        <w:rPr>
          <w:rFonts w:cs="Calibri"/>
          <w:lang w:val="ru-RU"/>
        </w:rPr>
        <w:t xml:space="preserve">-образа. </w:t>
      </w:r>
      <w:r>
        <w:rPr>
          <w:rFonts w:cs="Calibri"/>
        </w:rPr>
        <w:t>Запуск происходит на push и на pull request.</w:t>
      </w:r>
    </w:p>
    <w:p w14:paraId="246FA5F0" w14:textId="77777777" w:rsidR="00E67DD3" w:rsidRPr="00D2542F" w:rsidRDefault="00000000" w:rsidP="00D2542F">
      <w:pPr>
        <w:pStyle w:val="a"/>
        <w:numPr>
          <w:ilvl w:val="0"/>
          <w:numId w:val="11"/>
        </w:numPr>
        <w:rPr>
          <w:lang w:val="ru-RU"/>
        </w:rPr>
      </w:pPr>
      <w:r w:rsidRPr="00D2542F">
        <w:rPr>
          <w:rFonts w:cs="Calibri"/>
          <w:lang w:val="ru-RU"/>
        </w:rPr>
        <w:t xml:space="preserve">прочитать </w:t>
      </w:r>
      <w:r w:rsidRPr="00D2542F">
        <w:rPr>
          <w:rFonts w:cs="Calibri"/>
        </w:rPr>
        <w:t>workflow</w:t>
      </w:r>
      <w:r w:rsidRPr="00D2542F">
        <w:rPr>
          <w:rFonts w:cs="Calibri"/>
          <w:lang w:val="ru-RU"/>
        </w:rPr>
        <w:t xml:space="preserve"> и определить, какие проверки уже есть;</w:t>
      </w:r>
    </w:p>
    <w:p w14:paraId="6A3DBA28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воспроизвести </w:t>
      </w:r>
      <w:proofErr w:type="spellStart"/>
      <w:r w:rsidRPr="00D2542F">
        <w:rPr>
          <w:rFonts w:cs="Calibri"/>
          <w:lang w:val="ru-RU"/>
        </w:rPr>
        <w:t>пайплайн</w:t>
      </w:r>
      <w:proofErr w:type="spellEnd"/>
      <w:r w:rsidRPr="00D2542F">
        <w:rPr>
          <w:rFonts w:cs="Calibri"/>
          <w:lang w:val="ru-RU"/>
        </w:rPr>
        <w:t xml:space="preserve"> локально (</w:t>
      </w:r>
      <w:r>
        <w:rPr>
          <w:rFonts w:cs="Calibri"/>
        </w:rPr>
        <w:t>make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ci</w:t>
      </w:r>
      <w:r w:rsidRPr="00D2542F">
        <w:rPr>
          <w:rFonts w:cs="Calibri"/>
          <w:lang w:val="ru-RU"/>
        </w:rPr>
        <w:t xml:space="preserve"> или цепочка </w:t>
      </w:r>
      <w:r>
        <w:rPr>
          <w:rFonts w:cs="Calibri"/>
        </w:rPr>
        <w:t>lint</w:t>
      </w:r>
      <w:r w:rsidRPr="00D2542F">
        <w:rPr>
          <w:rFonts w:cs="Calibri"/>
          <w:lang w:val="ru-RU"/>
        </w:rPr>
        <w:t xml:space="preserve"> → </w:t>
      </w:r>
      <w:r>
        <w:rPr>
          <w:rFonts w:cs="Calibri"/>
        </w:rPr>
        <w:t>test</w:t>
      </w:r>
      <w:r w:rsidRPr="00D2542F">
        <w:rPr>
          <w:rFonts w:cs="Calibri"/>
          <w:lang w:val="ru-RU"/>
        </w:rPr>
        <w:t xml:space="preserve"> → </w:t>
      </w:r>
      <w:r>
        <w:rPr>
          <w:rFonts w:cs="Calibri"/>
        </w:rPr>
        <w:t>docker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build</w:t>
      </w:r>
      <w:r w:rsidRPr="00D2542F">
        <w:rPr>
          <w:rFonts w:cs="Calibri"/>
          <w:lang w:val="ru-RU"/>
        </w:rPr>
        <w:t>);</w:t>
      </w:r>
    </w:p>
    <w:p w14:paraId="5D1B85CB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открыть </w:t>
      </w:r>
      <w:r>
        <w:rPr>
          <w:rFonts w:cs="Calibri"/>
        </w:rPr>
        <w:t>PR</w:t>
      </w:r>
      <w:r w:rsidRPr="00D2542F">
        <w:rPr>
          <w:rFonts w:cs="Calibri"/>
          <w:lang w:val="ru-RU"/>
        </w:rPr>
        <w:t>: убедиться, что прогон запустился и позеленел;</w:t>
      </w:r>
    </w:p>
    <w:p w14:paraId="03E8A0DB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добавить в </w:t>
      </w:r>
      <w:r>
        <w:rPr>
          <w:rFonts w:cs="Calibri"/>
        </w:rPr>
        <w:t>workflow</w:t>
      </w:r>
      <w:r w:rsidRPr="00D2542F">
        <w:rPr>
          <w:rFonts w:cs="Calibri"/>
          <w:lang w:val="ru-RU"/>
        </w:rPr>
        <w:t xml:space="preserve"> кэш зависимостей, артефакты и ограничение параллельных запусков;</w:t>
      </w:r>
    </w:p>
    <w:p w14:paraId="0E6F9873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выполнить публикацию: тег версии, отправка образа в </w:t>
      </w:r>
      <w:proofErr w:type="spellStart"/>
      <w:r>
        <w:rPr>
          <w:rFonts w:cs="Calibri"/>
        </w:rPr>
        <w:t>ghcr</w:t>
      </w:r>
      <w:proofErr w:type="spellEnd"/>
      <w:r w:rsidRPr="00D2542F">
        <w:rPr>
          <w:rFonts w:cs="Calibri"/>
          <w:lang w:val="ru-RU"/>
        </w:rPr>
        <w:t>.</w:t>
      </w:r>
      <w:r>
        <w:rPr>
          <w:rFonts w:cs="Calibri"/>
        </w:rPr>
        <w:t>io</w:t>
      </w:r>
      <w:r w:rsidRPr="00D2542F">
        <w:rPr>
          <w:rFonts w:cs="Calibri"/>
          <w:lang w:val="ru-RU"/>
        </w:rPr>
        <w:t>, шаг развёртывания.</w:t>
      </w:r>
    </w:p>
    <w:p w14:paraId="6A3831AA" w14:textId="77777777" w:rsidR="00E67DD3" w:rsidRPr="00D2542F" w:rsidRDefault="00000000">
      <w:pPr>
        <w:shd w:val="clear" w:color="auto" w:fill="F2F4F7"/>
        <w:spacing w:before="120" w:after="0"/>
        <w:ind w:left="227"/>
        <w:rPr>
          <w:lang w:val="ru-RU"/>
        </w:rPr>
      </w:pPr>
      <w:r w:rsidRPr="00D2542F">
        <w:rPr>
          <w:rFonts w:ascii="Consolas" w:hAnsi="Consolas" w:cs="Consolas"/>
          <w:sz w:val="18"/>
          <w:lang w:val="ru-RU"/>
        </w:rPr>
        <w:t xml:space="preserve"># 1. Локально повторить то, что делает </w:t>
      </w:r>
      <w:r>
        <w:rPr>
          <w:rFonts w:ascii="Consolas" w:hAnsi="Consolas" w:cs="Consolas"/>
          <w:sz w:val="18"/>
        </w:rPr>
        <w:t>CI</w:t>
      </w:r>
    </w:p>
    <w:p w14:paraId="08D64850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make lint</w:t>
      </w:r>
    </w:p>
    <w:p w14:paraId="1FA0DAB7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make test</w:t>
      </w:r>
    </w:p>
    <w:p w14:paraId="78F3540D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docker build -t itis-web:local .</w:t>
      </w:r>
    </w:p>
    <w:p w14:paraId="29EC720E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 </w:t>
      </w:r>
    </w:p>
    <w:p w14:paraId="6EE05C53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# 2. Релиз: тег и пуш</w:t>
      </w:r>
    </w:p>
    <w:p w14:paraId="3042C2CE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git tag -a v1.0.0 -m "release 1.0.0"</w:t>
      </w:r>
    </w:p>
    <w:p w14:paraId="0C382CFC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>
        <w:rPr>
          <w:rFonts w:ascii="Consolas" w:hAnsi="Consolas" w:cs="Consolas"/>
          <w:sz w:val="18"/>
        </w:rPr>
        <w:lastRenderedPageBreak/>
        <w:t>git</w:t>
      </w:r>
      <w:r w:rsidRPr="00D2542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push</w:t>
      </w:r>
      <w:r w:rsidRPr="00D2542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origin</w:t>
      </w:r>
      <w:r w:rsidRPr="00D2542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v</w:t>
      </w:r>
      <w:r w:rsidRPr="00D2542F">
        <w:rPr>
          <w:rFonts w:ascii="Consolas" w:hAnsi="Consolas" w:cs="Consolas"/>
          <w:sz w:val="18"/>
          <w:lang w:val="ru-RU"/>
        </w:rPr>
        <w:t>1.0.0</w:t>
      </w:r>
    </w:p>
    <w:p w14:paraId="62227259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 w:rsidRPr="00D2542F">
        <w:rPr>
          <w:rFonts w:ascii="Consolas" w:hAnsi="Consolas" w:cs="Consolas"/>
          <w:sz w:val="18"/>
          <w:lang w:val="ru-RU"/>
        </w:rPr>
        <w:t xml:space="preserve"> </w:t>
      </w:r>
    </w:p>
    <w:p w14:paraId="5E89A004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 w:rsidRPr="00D2542F">
        <w:rPr>
          <w:rFonts w:ascii="Consolas" w:hAnsi="Consolas" w:cs="Consolas"/>
          <w:sz w:val="18"/>
          <w:lang w:val="ru-RU"/>
        </w:rPr>
        <w:t xml:space="preserve"># 3. Публикация образа (аналог шага в </w:t>
      </w:r>
      <w:r>
        <w:rPr>
          <w:rFonts w:ascii="Consolas" w:hAnsi="Consolas" w:cs="Consolas"/>
          <w:sz w:val="18"/>
        </w:rPr>
        <w:t>workflow</w:t>
      </w:r>
      <w:r w:rsidRPr="00D2542F">
        <w:rPr>
          <w:rFonts w:ascii="Consolas" w:hAnsi="Consolas" w:cs="Consolas"/>
          <w:sz w:val="18"/>
          <w:lang w:val="ru-RU"/>
        </w:rPr>
        <w:t>)</w:t>
      </w:r>
    </w:p>
    <w:p w14:paraId="60CC9191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docker build -t ghcr.io/heiijoke/itis:1.0.</w:t>
      </w:r>
      <w:proofErr w:type="gramStart"/>
      <w:r>
        <w:rPr>
          <w:rFonts w:ascii="Consolas" w:hAnsi="Consolas" w:cs="Consolas"/>
          <w:sz w:val="18"/>
        </w:rPr>
        <w:t>0 .</w:t>
      </w:r>
      <w:proofErr w:type="gramEnd"/>
    </w:p>
    <w:p w14:paraId="22F958E5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docker push ghcr.io/heiijoke/itis:1.0.0</w:t>
      </w:r>
    </w:p>
    <w:p w14:paraId="52D40E46" w14:textId="77777777" w:rsidR="00E67DD3" w:rsidRDefault="00E67DD3">
      <w:pPr>
        <w:spacing w:after="0"/>
      </w:pPr>
    </w:p>
    <w:p w14:paraId="2C347F67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b/>
          <w:lang w:val="ru-RU"/>
        </w:rPr>
        <w:t xml:space="preserve">Что добавить в </w:t>
      </w:r>
      <w:r>
        <w:rPr>
          <w:rFonts w:cs="Calibri"/>
          <w:b/>
        </w:rPr>
        <w:t>ci</w:t>
      </w:r>
      <w:r w:rsidRPr="00D2542F">
        <w:rPr>
          <w:rFonts w:cs="Calibri"/>
          <w:b/>
          <w:lang w:val="ru-RU"/>
        </w:rPr>
        <w:t>.</w:t>
      </w:r>
      <w:proofErr w:type="spellStart"/>
      <w:r>
        <w:rPr>
          <w:rFonts w:cs="Calibri"/>
          <w:b/>
        </w:rPr>
        <w:t>yml</w:t>
      </w:r>
      <w:proofErr w:type="spellEnd"/>
      <w:r w:rsidRPr="00D2542F">
        <w:rPr>
          <w:rFonts w:cs="Calibri"/>
          <w:b/>
          <w:lang w:val="ru-RU"/>
        </w:rPr>
        <w:t xml:space="preserve"> (задание 09):</w:t>
      </w:r>
    </w:p>
    <w:p w14:paraId="75086270" w14:textId="7DE744F4" w:rsidR="00E67DD3" w:rsidRDefault="00000000">
      <w:pPr>
        <w:pStyle w:val="a0"/>
      </w:pPr>
      <w:r>
        <w:rPr>
          <w:rFonts w:cs="Calibri"/>
        </w:rPr>
        <w:t xml:space="preserve">permissions: contents: read, packages: write </w:t>
      </w:r>
      <w:r w:rsidR="00D2542F">
        <w:rPr>
          <w:rFonts w:cs="Calibri"/>
        </w:rPr>
        <w:t>–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минимально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необходимые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права</w:t>
      </w:r>
      <w:proofErr w:type="spellEnd"/>
      <w:r>
        <w:rPr>
          <w:rFonts w:cs="Calibri"/>
        </w:rPr>
        <w:t>;</w:t>
      </w:r>
    </w:p>
    <w:p w14:paraId="5DB56297" w14:textId="77777777" w:rsidR="00E67DD3" w:rsidRPr="00D2542F" w:rsidRDefault="00000000">
      <w:pPr>
        <w:pStyle w:val="a0"/>
        <w:rPr>
          <w:lang w:val="ru-RU"/>
        </w:rPr>
      </w:pPr>
      <w:r>
        <w:rPr>
          <w:rFonts w:cs="Calibri"/>
        </w:rPr>
        <w:t>concurrency</w:t>
      </w:r>
      <w:r w:rsidRPr="00D2542F">
        <w:rPr>
          <w:rFonts w:cs="Calibri"/>
          <w:lang w:val="ru-RU"/>
        </w:rPr>
        <w:t xml:space="preserve"> с </w:t>
      </w:r>
      <w:r>
        <w:rPr>
          <w:rFonts w:cs="Calibri"/>
        </w:rPr>
        <w:t>cancel</w:t>
      </w:r>
      <w:r w:rsidRPr="00D2542F">
        <w:rPr>
          <w:rFonts w:cs="Calibri"/>
          <w:lang w:val="ru-RU"/>
        </w:rPr>
        <w:t>-</w:t>
      </w:r>
      <w:r>
        <w:rPr>
          <w:rFonts w:cs="Calibri"/>
        </w:rPr>
        <w:t>in</w:t>
      </w:r>
      <w:r w:rsidRPr="00D2542F">
        <w:rPr>
          <w:rFonts w:cs="Calibri"/>
          <w:lang w:val="ru-RU"/>
        </w:rPr>
        <w:t>-</w:t>
      </w:r>
      <w:r>
        <w:rPr>
          <w:rFonts w:cs="Calibri"/>
        </w:rPr>
        <w:t>progress</w:t>
      </w:r>
      <w:r w:rsidRPr="00D2542F">
        <w:rPr>
          <w:rFonts w:cs="Calibri"/>
          <w:lang w:val="ru-RU"/>
        </w:rPr>
        <w:t>: отмена устаревших прогонов в той же ветке;</w:t>
      </w:r>
    </w:p>
    <w:p w14:paraId="12941718" w14:textId="2985392B" w:rsidR="00E67DD3" w:rsidRPr="00D2542F" w:rsidRDefault="00000000">
      <w:pPr>
        <w:pStyle w:val="a0"/>
        <w:rPr>
          <w:lang w:val="ru-RU"/>
        </w:rPr>
      </w:pPr>
      <w:r>
        <w:rPr>
          <w:rFonts w:cs="Calibri"/>
        </w:rPr>
        <w:t>actions</w:t>
      </w:r>
      <w:r w:rsidRPr="00D2542F">
        <w:rPr>
          <w:rFonts w:cs="Calibri"/>
          <w:lang w:val="ru-RU"/>
        </w:rPr>
        <w:t>/</w:t>
      </w:r>
      <w:r>
        <w:rPr>
          <w:rFonts w:cs="Calibri"/>
        </w:rPr>
        <w:t>cache</w:t>
      </w:r>
      <w:r w:rsidRPr="00D2542F">
        <w:rPr>
          <w:rFonts w:cs="Calibri"/>
          <w:lang w:val="ru-RU"/>
        </w:rPr>
        <w:t xml:space="preserve"> для </w:t>
      </w:r>
      <w:r>
        <w:rPr>
          <w:rFonts w:cs="Calibri"/>
        </w:rPr>
        <w:t>pip</w:t>
      </w:r>
      <w:r w:rsidRPr="00D2542F">
        <w:rPr>
          <w:rFonts w:cs="Calibri"/>
          <w:lang w:val="ru-RU"/>
        </w:rPr>
        <w:t xml:space="preserve"> (ключ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</w:t>
      </w:r>
      <w:proofErr w:type="spellStart"/>
      <w:r w:rsidRPr="00D2542F">
        <w:rPr>
          <w:rFonts w:cs="Calibri"/>
          <w:lang w:val="ru-RU"/>
        </w:rPr>
        <w:t>хеш</w:t>
      </w:r>
      <w:proofErr w:type="spellEnd"/>
      <w:r w:rsidRPr="00D2542F">
        <w:rPr>
          <w:rFonts w:cs="Calibri"/>
          <w:lang w:val="ru-RU"/>
        </w:rPr>
        <w:t xml:space="preserve"> файла зависимостей) и кэш </w:t>
      </w:r>
      <w:proofErr w:type="spellStart"/>
      <w:r>
        <w:rPr>
          <w:rFonts w:cs="Calibri"/>
        </w:rPr>
        <w:t>Buildx</w:t>
      </w:r>
      <w:proofErr w:type="spellEnd"/>
      <w:r w:rsidRPr="00D2542F">
        <w:rPr>
          <w:rFonts w:cs="Calibri"/>
          <w:lang w:val="ru-RU"/>
        </w:rPr>
        <w:t xml:space="preserve"> для образа;</w:t>
      </w:r>
    </w:p>
    <w:p w14:paraId="5646BE32" w14:textId="77777777" w:rsidR="00E67DD3" w:rsidRDefault="00000000">
      <w:pPr>
        <w:pStyle w:val="a0"/>
      </w:pPr>
      <w:r>
        <w:rPr>
          <w:rFonts w:cs="Calibri"/>
        </w:rPr>
        <w:t xml:space="preserve">actions/upload-artifact с </w:t>
      </w:r>
      <w:proofErr w:type="spellStart"/>
      <w:r>
        <w:rPr>
          <w:rFonts w:cs="Calibri"/>
        </w:rPr>
        <w:t>отчётом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покрытия</w:t>
      </w:r>
      <w:proofErr w:type="spellEnd"/>
      <w:r>
        <w:rPr>
          <w:rFonts w:cs="Calibri"/>
        </w:rPr>
        <w:t xml:space="preserve"> (htmlcov/coverage.xml);</w:t>
      </w:r>
    </w:p>
    <w:p w14:paraId="72FB7321" w14:textId="77777777" w:rsidR="00E67DD3" w:rsidRDefault="00000000">
      <w:pPr>
        <w:pStyle w:val="a0"/>
      </w:pPr>
      <w:r>
        <w:rPr>
          <w:rFonts w:cs="Calibri"/>
        </w:rPr>
        <w:t>timeout-minutes на каждый job и отдельный job deploy с environment: production;</w:t>
      </w:r>
    </w:p>
    <w:p w14:paraId="337CB991" w14:textId="77777777" w:rsidR="00E67DD3" w:rsidRPr="00D2542F" w:rsidRDefault="00000000">
      <w:pPr>
        <w:pStyle w:val="a0"/>
        <w:rPr>
          <w:lang w:val="ru-RU"/>
        </w:rPr>
      </w:pPr>
      <w:r>
        <w:rPr>
          <w:rFonts w:cs="Calibri"/>
        </w:rPr>
        <w:t>smoke</w:t>
      </w:r>
      <w:r w:rsidRPr="00D2542F">
        <w:rPr>
          <w:rFonts w:cs="Calibri"/>
          <w:lang w:val="ru-RU"/>
        </w:rPr>
        <w:t>-тест после развёртывания: запрос к /</w:t>
      </w:r>
      <w:proofErr w:type="spellStart"/>
      <w:r>
        <w:rPr>
          <w:rFonts w:cs="Calibri"/>
        </w:rPr>
        <w:t>api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health</w:t>
      </w:r>
      <w:r w:rsidRPr="00D2542F">
        <w:rPr>
          <w:rFonts w:cs="Calibri"/>
          <w:lang w:val="ru-RU"/>
        </w:rPr>
        <w:t xml:space="preserve"> с проверкой кода 200;</w:t>
      </w:r>
    </w:p>
    <w:p w14:paraId="52E7BDD3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описанный в </w:t>
      </w:r>
      <w:r>
        <w:rPr>
          <w:rFonts w:cs="Calibri"/>
        </w:rPr>
        <w:t>PR</w:t>
      </w:r>
      <w:r w:rsidRPr="00D2542F">
        <w:rPr>
          <w:rFonts w:cs="Calibri"/>
          <w:lang w:val="ru-RU"/>
        </w:rPr>
        <w:t xml:space="preserve"> порядок отката: предыдущий тег образа или </w:t>
      </w:r>
      <w:r>
        <w:rPr>
          <w:rFonts w:cs="Calibri"/>
        </w:rPr>
        <w:t>git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revert</w:t>
      </w:r>
      <w:r w:rsidRPr="00D2542F">
        <w:rPr>
          <w:rFonts w:cs="Calibri"/>
          <w:lang w:val="ru-RU"/>
        </w:rPr>
        <w:t xml:space="preserve"> </w:t>
      </w:r>
      <w:proofErr w:type="spellStart"/>
      <w:r w:rsidRPr="00D2542F">
        <w:rPr>
          <w:rFonts w:cs="Calibri"/>
          <w:lang w:val="ru-RU"/>
        </w:rPr>
        <w:t>релизного</w:t>
      </w:r>
      <w:proofErr w:type="spellEnd"/>
      <w:r w:rsidRPr="00D2542F">
        <w:rPr>
          <w:rFonts w:cs="Calibri"/>
          <w:lang w:val="ru-RU"/>
        </w:rPr>
        <w:t xml:space="preserve"> коммита.</w:t>
      </w:r>
    </w:p>
    <w:p w14:paraId="1F6A32CD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 xml:space="preserve">Признак выполнения: прогон </w:t>
      </w:r>
      <w:r>
        <w:rPr>
          <w:rFonts w:cs="Calibri"/>
        </w:rPr>
        <w:t>CI</w:t>
      </w:r>
      <w:r w:rsidRPr="00D2542F">
        <w:rPr>
          <w:rFonts w:cs="Calibri"/>
          <w:lang w:val="ru-RU"/>
        </w:rPr>
        <w:t xml:space="preserve"> на ветке задания зелёный, ссылка на прогон и на образ в реестре приложены в описании </w:t>
      </w:r>
      <w:r>
        <w:rPr>
          <w:rFonts w:cs="Calibri"/>
        </w:rPr>
        <w:t>PR</w:t>
      </w:r>
      <w:r w:rsidRPr="00D2542F">
        <w:rPr>
          <w:rFonts w:cs="Calibri"/>
          <w:lang w:val="ru-RU"/>
        </w:rPr>
        <w:t>.</w:t>
      </w:r>
    </w:p>
    <w:p w14:paraId="482BB292" w14:textId="77777777" w:rsidR="00E67DD3" w:rsidRPr="00D2542F" w:rsidRDefault="00000000">
      <w:pPr>
        <w:pStyle w:val="21"/>
        <w:rPr>
          <w:lang w:val="ru-RU"/>
        </w:rPr>
      </w:pPr>
      <w:r w:rsidRPr="00D2542F">
        <w:rPr>
          <w:rFonts w:ascii="Calibri" w:hAnsi="Calibri" w:cs="Calibri"/>
          <w:color w:val="1B4D89"/>
          <w:sz w:val="25"/>
          <w:lang w:val="ru-RU"/>
        </w:rPr>
        <w:t xml:space="preserve">Этап 11. </w:t>
      </w:r>
      <w:r>
        <w:rPr>
          <w:rFonts w:ascii="Calibri" w:hAnsi="Calibri" w:cs="Calibri"/>
          <w:color w:val="1B4D89"/>
          <w:sz w:val="25"/>
        </w:rPr>
        <w:t>Git</w:t>
      </w:r>
      <w:r w:rsidRPr="00D2542F">
        <w:rPr>
          <w:rFonts w:ascii="Calibri" w:hAnsi="Calibri" w:cs="Calibri"/>
          <w:color w:val="1B4D89"/>
          <w:sz w:val="25"/>
          <w:lang w:val="ru-RU"/>
        </w:rPr>
        <w:t>-практикум (задание 10)</w:t>
      </w:r>
    </w:p>
    <w:p w14:paraId="4F6E6B8C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 xml:space="preserve">Каждый пункт выполняется в отдельной ветке, результат (команды и вывод) прикладывается в </w:t>
      </w:r>
      <w:r>
        <w:rPr>
          <w:rFonts w:cs="Calibri"/>
        </w:rPr>
        <w:t>PR</w:t>
      </w:r>
      <w:r w:rsidRPr="00D2542F">
        <w:rPr>
          <w:rFonts w:cs="Calibri"/>
          <w:lang w:val="ru-RU"/>
        </w:rPr>
        <w:t xml:space="preserve"> или в отчёт.</w:t>
      </w:r>
    </w:p>
    <w:p w14:paraId="5A20B1E6" w14:textId="477BFCDC" w:rsidR="00E67DD3" w:rsidRPr="00D2542F" w:rsidRDefault="00000000" w:rsidP="00D2542F">
      <w:pPr>
        <w:pStyle w:val="a"/>
        <w:numPr>
          <w:ilvl w:val="0"/>
          <w:numId w:val="10"/>
        </w:numPr>
        <w:rPr>
          <w:lang w:val="ru-RU"/>
        </w:rPr>
      </w:pPr>
      <w:r w:rsidRPr="00D2542F">
        <w:rPr>
          <w:rFonts w:cs="Calibri"/>
          <w:lang w:val="ru-RU"/>
        </w:rPr>
        <w:t xml:space="preserve">конфликт слияния: две ветки правят один файл </w:t>
      </w:r>
      <w:r w:rsidR="00D2542F" w:rsidRP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разрешить конфликт и объяснить выбор;</w:t>
      </w:r>
    </w:p>
    <w:p w14:paraId="3355AECE" w14:textId="77777777" w:rsidR="00E67DD3" w:rsidRPr="00D2542F" w:rsidRDefault="00000000">
      <w:pPr>
        <w:pStyle w:val="a"/>
        <w:rPr>
          <w:lang w:val="ru-RU"/>
        </w:rPr>
      </w:pPr>
      <w:r>
        <w:rPr>
          <w:rFonts w:cs="Calibri"/>
        </w:rPr>
        <w:t>rebase</w:t>
      </w:r>
      <w:r w:rsidRPr="00D2542F">
        <w:rPr>
          <w:rFonts w:cs="Calibri"/>
          <w:lang w:val="ru-RU"/>
        </w:rPr>
        <w:t xml:space="preserve"> против </w:t>
      </w:r>
      <w:r>
        <w:rPr>
          <w:rFonts w:cs="Calibri"/>
        </w:rPr>
        <w:t>merge</w:t>
      </w:r>
      <w:r w:rsidRPr="00D2542F">
        <w:rPr>
          <w:rFonts w:cs="Calibri"/>
          <w:lang w:val="ru-RU"/>
        </w:rPr>
        <w:t xml:space="preserve">: переписать историю ветки поверх </w:t>
      </w:r>
      <w:r>
        <w:rPr>
          <w:rFonts w:cs="Calibri"/>
        </w:rPr>
        <w:t>develop</w:t>
      </w:r>
      <w:r w:rsidRPr="00D2542F">
        <w:rPr>
          <w:rFonts w:cs="Calibri"/>
          <w:lang w:val="ru-RU"/>
        </w:rPr>
        <w:t xml:space="preserve"> и показать разницу в </w:t>
      </w:r>
      <w:r>
        <w:rPr>
          <w:rFonts w:cs="Calibri"/>
        </w:rPr>
        <w:t>git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log</w:t>
      </w:r>
      <w:r w:rsidRPr="00D2542F">
        <w:rPr>
          <w:rFonts w:cs="Calibri"/>
          <w:lang w:val="ru-RU"/>
        </w:rPr>
        <w:t xml:space="preserve"> --</w:t>
      </w:r>
      <w:r>
        <w:rPr>
          <w:rFonts w:cs="Calibri"/>
        </w:rPr>
        <w:t>graph</w:t>
      </w:r>
      <w:r w:rsidRPr="00D2542F">
        <w:rPr>
          <w:rFonts w:cs="Calibri"/>
          <w:lang w:val="ru-RU"/>
        </w:rPr>
        <w:t>;</w:t>
      </w:r>
    </w:p>
    <w:p w14:paraId="791FDE0A" w14:textId="7830B15E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отмена изменений: вернуть неудачный коммит через </w:t>
      </w:r>
      <w:r>
        <w:rPr>
          <w:rFonts w:cs="Calibri"/>
        </w:rPr>
        <w:t>revert</w:t>
      </w:r>
      <w:r w:rsidRPr="00D2542F">
        <w:rPr>
          <w:rFonts w:cs="Calibri"/>
          <w:lang w:val="ru-RU"/>
        </w:rPr>
        <w:t xml:space="preserve">, локально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через </w:t>
      </w:r>
      <w:r>
        <w:rPr>
          <w:rFonts w:cs="Calibri"/>
        </w:rPr>
        <w:t>reset</w:t>
      </w:r>
      <w:r w:rsidRPr="00D2542F">
        <w:rPr>
          <w:rFonts w:cs="Calibri"/>
          <w:lang w:val="ru-RU"/>
        </w:rPr>
        <w:t xml:space="preserve">, найти потерянный коммит через </w:t>
      </w:r>
      <w:proofErr w:type="spellStart"/>
      <w:r>
        <w:rPr>
          <w:rFonts w:cs="Calibri"/>
        </w:rPr>
        <w:t>reflog</w:t>
      </w:r>
      <w:proofErr w:type="spellEnd"/>
      <w:r w:rsidRPr="00D2542F">
        <w:rPr>
          <w:rFonts w:cs="Calibri"/>
          <w:lang w:val="ru-RU"/>
        </w:rPr>
        <w:t>;</w:t>
      </w:r>
    </w:p>
    <w:p w14:paraId="5696113B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перенос и откладывание: </w:t>
      </w:r>
      <w:r>
        <w:rPr>
          <w:rFonts w:cs="Calibri"/>
        </w:rPr>
        <w:t>cherry</w:t>
      </w:r>
      <w:r w:rsidRPr="00D2542F">
        <w:rPr>
          <w:rFonts w:cs="Calibri"/>
          <w:lang w:val="ru-RU"/>
        </w:rPr>
        <w:t>-</w:t>
      </w:r>
      <w:r>
        <w:rPr>
          <w:rFonts w:cs="Calibri"/>
        </w:rPr>
        <w:t>pick</w:t>
      </w:r>
      <w:r w:rsidRPr="00D2542F">
        <w:rPr>
          <w:rFonts w:cs="Calibri"/>
          <w:lang w:val="ru-RU"/>
        </w:rPr>
        <w:t xml:space="preserve"> коммита в другую ветку, </w:t>
      </w:r>
      <w:r>
        <w:rPr>
          <w:rFonts w:cs="Calibri"/>
        </w:rPr>
        <w:t>stash</w:t>
      </w:r>
      <w:r w:rsidRPr="00D2542F">
        <w:rPr>
          <w:rFonts w:cs="Calibri"/>
          <w:lang w:val="ru-RU"/>
        </w:rPr>
        <w:t xml:space="preserve"> </w:t>
      </w:r>
      <w:proofErr w:type="spellStart"/>
      <w:r w:rsidRPr="00D2542F">
        <w:rPr>
          <w:rFonts w:cs="Calibri"/>
          <w:lang w:val="ru-RU"/>
        </w:rPr>
        <w:t>незакоммиченных</w:t>
      </w:r>
      <w:proofErr w:type="spellEnd"/>
      <w:r w:rsidRPr="00D2542F">
        <w:rPr>
          <w:rFonts w:cs="Calibri"/>
          <w:lang w:val="ru-RU"/>
        </w:rPr>
        <w:t xml:space="preserve"> правок;</w:t>
      </w:r>
    </w:p>
    <w:p w14:paraId="561FD7FA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>гигиена репозитория</w:t>
      </w:r>
      <w:proofErr w:type="gramStart"/>
      <w:r w:rsidRPr="00D2542F">
        <w:rPr>
          <w:rFonts w:cs="Calibri"/>
          <w:lang w:val="ru-RU"/>
        </w:rPr>
        <w:t>: .</w:t>
      </w:r>
      <w:proofErr w:type="spellStart"/>
      <w:r>
        <w:rPr>
          <w:rFonts w:cs="Calibri"/>
        </w:rPr>
        <w:t>gitignore</w:t>
      </w:r>
      <w:proofErr w:type="spellEnd"/>
      <w:proofErr w:type="gramEnd"/>
      <w:r w:rsidRPr="00D2542F">
        <w:rPr>
          <w:rFonts w:cs="Calibri"/>
          <w:lang w:val="ru-RU"/>
        </w:rPr>
        <w:t xml:space="preserve">, удаление лишних файлов через </w:t>
      </w:r>
      <w:r>
        <w:rPr>
          <w:rFonts w:cs="Calibri"/>
        </w:rPr>
        <w:t>git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rm</w:t>
      </w:r>
      <w:r w:rsidRPr="00D2542F">
        <w:rPr>
          <w:rFonts w:cs="Calibri"/>
          <w:lang w:val="ru-RU"/>
        </w:rPr>
        <w:t xml:space="preserve"> --</w:t>
      </w:r>
      <w:r>
        <w:rPr>
          <w:rFonts w:cs="Calibri"/>
        </w:rPr>
        <w:t>cached</w:t>
      </w:r>
      <w:r w:rsidRPr="00D2542F">
        <w:rPr>
          <w:rFonts w:cs="Calibri"/>
          <w:lang w:val="ru-RU"/>
        </w:rPr>
        <w:t>, чистка веток;</w:t>
      </w:r>
    </w:p>
    <w:p w14:paraId="1EAD7FF8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защита от ошибок: настроить </w:t>
      </w:r>
      <w:r>
        <w:rPr>
          <w:rFonts w:cs="Calibri"/>
        </w:rPr>
        <w:t>pre</w:t>
      </w:r>
      <w:r w:rsidRPr="00D2542F">
        <w:rPr>
          <w:rFonts w:cs="Calibri"/>
          <w:lang w:val="ru-RU"/>
        </w:rPr>
        <w:t>-</w:t>
      </w:r>
      <w:r>
        <w:rPr>
          <w:rFonts w:cs="Calibri"/>
        </w:rPr>
        <w:t>commit</w:t>
      </w:r>
      <w:r w:rsidRPr="00D2542F">
        <w:rPr>
          <w:rFonts w:cs="Calibri"/>
          <w:lang w:val="ru-RU"/>
        </w:rPr>
        <w:t xml:space="preserve"> с </w:t>
      </w:r>
      <w:r>
        <w:rPr>
          <w:rFonts w:cs="Calibri"/>
        </w:rPr>
        <w:t>ruff</w:t>
      </w:r>
      <w:r w:rsidRPr="00D2542F">
        <w:rPr>
          <w:rFonts w:cs="Calibri"/>
          <w:lang w:val="ru-RU"/>
        </w:rPr>
        <w:t xml:space="preserve"> и форматированием, убедиться, что плохой коммит блокируется;</w:t>
      </w:r>
    </w:p>
    <w:p w14:paraId="01130106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>подпись коммитов (по возможности): настроить ключ и сделать подписанный коммит.</w:t>
      </w:r>
    </w:p>
    <w:p w14:paraId="511AF1EF" w14:textId="77777777" w:rsidR="00E67DD3" w:rsidRDefault="00000000">
      <w:pPr>
        <w:shd w:val="clear" w:color="auto" w:fill="F2F4F7"/>
        <w:spacing w:before="120" w:after="0"/>
        <w:ind w:left="227"/>
      </w:pPr>
      <w:r>
        <w:rPr>
          <w:rFonts w:ascii="Consolas" w:hAnsi="Consolas" w:cs="Consolas"/>
          <w:sz w:val="18"/>
        </w:rPr>
        <w:t>git log --</w:t>
      </w:r>
      <w:proofErr w:type="spellStart"/>
      <w:r>
        <w:rPr>
          <w:rFonts w:ascii="Consolas" w:hAnsi="Consolas" w:cs="Consolas"/>
          <w:sz w:val="18"/>
        </w:rPr>
        <w:t>oneline</w:t>
      </w:r>
      <w:proofErr w:type="spellEnd"/>
      <w:r>
        <w:rPr>
          <w:rFonts w:ascii="Consolas" w:hAnsi="Consolas" w:cs="Consolas"/>
          <w:sz w:val="18"/>
        </w:rPr>
        <w:t xml:space="preserve"> --graph --all --decorate</w:t>
      </w:r>
    </w:p>
    <w:p w14:paraId="11C044DB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git switch -c experiment/rebase &amp;&amp; git rebase develop</w:t>
      </w:r>
    </w:p>
    <w:p w14:paraId="181E3B23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>
        <w:rPr>
          <w:rFonts w:ascii="Consolas" w:hAnsi="Consolas" w:cs="Consolas"/>
          <w:sz w:val="18"/>
        </w:rPr>
        <w:t>git</w:t>
      </w:r>
      <w:r w:rsidRPr="00D2542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revert</w:t>
      </w:r>
      <w:r w:rsidRPr="00D2542F">
        <w:rPr>
          <w:rFonts w:ascii="Consolas" w:hAnsi="Consolas" w:cs="Consolas"/>
          <w:sz w:val="18"/>
          <w:lang w:val="ru-RU"/>
        </w:rPr>
        <w:t xml:space="preserve"> &lt;</w:t>
      </w:r>
      <w:r>
        <w:rPr>
          <w:rFonts w:ascii="Consolas" w:hAnsi="Consolas" w:cs="Consolas"/>
          <w:sz w:val="18"/>
        </w:rPr>
        <w:t>hash</w:t>
      </w:r>
      <w:r w:rsidRPr="00D2542F">
        <w:rPr>
          <w:rFonts w:ascii="Consolas" w:hAnsi="Consolas" w:cs="Consolas"/>
          <w:sz w:val="18"/>
          <w:lang w:val="ru-RU"/>
        </w:rPr>
        <w:t>&gt;            # безопасная отмена в общей ветке</w:t>
      </w:r>
    </w:p>
    <w:p w14:paraId="5ACF5C52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>
        <w:rPr>
          <w:rFonts w:ascii="Consolas" w:hAnsi="Consolas" w:cs="Consolas"/>
          <w:sz w:val="18"/>
        </w:rPr>
        <w:t>git</w:t>
      </w:r>
      <w:r w:rsidRPr="00D2542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reset</w:t>
      </w:r>
      <w:r w:rsidRPr="00D2542F">
        <w:rPr>
          <w:rFonts w:ascii="Consolas" w:hAnsi="Consolas" w:cs="Consolas"/>
          <w:sz w:val="18"/>
          <w:lang w:val="ru-RU"/>
        </w:rPr>
        <w:t xml:space="preserve"> --</w:t>
      </w:r>
      <w:r>
        <w:rPr>
          <w:rFonts w:ascii="Consolas" w:hAnsi="Consolas" w:cs="Consolas"/>
          <w:sz w:val="18"/>
        </w:rPr>
        <w:t>soft</w:t>
      </w:r>
      <w:r w:rsidRPr="00D2542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HEAD</w:t>
      </w:r>
      <w:r w:rsidRPr="00D2542F">
        <w:rPr>
          <w:rFonts w:ascii="Consolas" w:hAnsi="Consolas" w:cs="Consolas"/>
          <w:sz w:val="18"/>
          <w:lang w:val="ru-RU"/>
        </w:rPr>
        <w:t>~1      # локальная правка истории</w:t>
      </w:r>
    </w:p>
    <w:p w14:paraId="60158EE1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 xml:space="preserve">git </w:t>
      </w:r>
      <w:proofErr w:type="spellStart"/>
      <w:r>
        <w:rPr>
          <w:rFonts w:ascii="Consolas" w:hAnsi="Consolas" w:cs="Consolas"/>
          <w:sz w:val="18"/>
        </w:rPr>
        <w:t>reflog</w:t>
      </w:r>
      <w:proofErr w:type="spellEnd"/>
      <w:r>
        <w:rPr>
          <w:rFonts w:ascii="Consolas" w:hAnsi="Consolas" w:cs="Consolas"/>
          <w:sz w:val="18"/>
        </w:rPr>
        <w:t xml:space="preserve">                   # </w:t>
      </w:r>
      <w:proofErr w:type="spellStart"/>
      <w:r>
        <w:rPr>
          <w:rFonts w:ascii="Consolas" w:hAnsi="Consolas" w:cs="Consolas"/>
          <w:sz w:val="18"/>
        </w:rPr>
        <w:t>поиск</w:t>
      </w:r>
      <w:proofErr w:type="spellEnd"/>
      <w:r>
        <w:rPr>
          <w:rFonts w:ascii="Consolas" w:hAnsi="Consolas" w:cs="Consolas"/>
          <w:sz w:val="18"/>
        </w:rPr>
        <w:t xml:space="preserve"> </w:t>
      </w:r>
      <w:proofErr w:type="spellStart"/>
      <w:r>
        <w:rPr>
          <w:rFonts w:ascii="Consolas" w:hAnsi="Consolas" w:cs="Consolas"/>
          <w:sz w:val="18"/>
        </w:rPr>
        <w:t>потерянного</w:t>
      </w:r>
      <w:proofErr w:type="spellEnd"/>
      <w:r>
        <w:rPr>
          <w:rFonts w:ascii="Consolas" w:hAnsi="Consolas" w:cs="Consolas"/>
          <w:sz w:val="18"/>
        </w:rPr>
        <w:t xml:space="preserve"> коммита</w:t>
      </w:r>
    </w:p>
    <w:p w14:paraId="36172674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git cherry-pick &lt;hash&gt;</w:t>
      </w:r>
    </w:p>
    <w:p w14:paraId="312B0C61" w14:textId="77777777" w:rsidR="00E67DD3" w:rsidRDefault="00000000">
      <w:pPr>
        <w:shd w:val="clear" w:color="auto" w:fill="F2F4F7"/>
        <w:spacing w:after="0"/>
        <w:ind w:left="227"/>
      </w:pPr>
      <w:r>
        <w:rPr>
          <w:rFonts w:ascii="Consolas" w:hAnsi="Consolas" w:cs="Consolas"/>
          <w:sz w:val="18"/>
        </w:rPr>
        <w:t>git stash push -m "wip: teachers page"</w:t>
      </w:r>
    </w:p>
    <w:p w14:paraId="5B86AFB7" w14:textId="77777777" w:rsidR="00E67DD3" w:rsidRPr="00D2542F" w:rsidRDefault="00000000">
      <w:pPr>
        <w:shd w:val="clear" w:color="auto" w:fill="F2F4F7"/>
        <w:spacing w:after="0"/>
        <w:ind w:left="227"/>
        <w:rPr>
          <w:lang w:val="ru-RU"/>
        </w:rPr>
      </w:pPr>
      <w:r>
        <w:rPr>
          <w:rFonts w:ascii="Consolas" w:hAnsi="Consolas" w:cs="Consolas"/>
          <w:sz w:val="18"/>
        </w:rPr>
        <w:t>git</w:t>
      </w:r>
      <w:r w:rsidRPr="00D2542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rm</w:t>
      </w:r>
      <w:r w:rsidRPr="00D2542F">
        <w:rPr>
          <w:rFonts w:ascii="Consolas" w:hAnsi="Consolas" w:cs="Consolas"/>
          <w:sz w:val="18"/>
          <w:lang w:val="ru-RU"/>
        </w:rPr>
        <w:t xml:space="preserve"> --</w:t>
      </w:r>
      <w:r>
        <w:rPr>
          <w:rFonts w:ascii="Consolas" w:hAnsi="Consolas" w:cs="Consolas"/>
          <w:sz w:val="18"/>
        </w:rPr>
        <w:t>cached</w:t>
      </w:r>
      <w:r w:rsidRPr="00D2542F">
        <w:rPr>
          <w:rFonts w:ascii="Consolas" w:hAnsi="Consolas" w:cs="Consolas"/>
          <w:sz w:val="18"/>
          <w:lang w:val="ru-RU"/>
        </w:rPr>
        <w:t xml:space="preserve"> &lt;</w:t>
      </w:r>
      <w:r>
        <w:rPr>
          <w:rFonts w:ascii="Consolas" w:hAnsi="Consolas" w:cs="Consolas"/>
          <w:sz w:val="18"/>
        </w:rPr>
        <w:t>file</w:t>
      </w:r>
      <w:r w:rsidRPr="00D2542F">
        <w:rPr>
          <w:rFonts w:ascii="Consolas" w:hAnsi="Consolas" w:cs="Consolas"/>
          <w:sz w:val="18"/>
          <w:lang w:val="ru-RU"/>
        </w:rPr>
        <w:t>&gt;       # убрать из индекса, оставив на диске</w:t>
      </w:r>
    </w:p>
    <w:p w14:paraId="590FEE73" w14:textId="77777777" w:rsidR="00E67DD3" w:rsidRPr="00D2542F" w:rsidRDefault="00E67DD3">
      <w:pPr>
        <w:spacing w:after="0"/>
        <w:rPr>
          <w:lang w:val="ru-RU"/>
        </w:rPr>
      </w:pPr>
    </w:p>
    <w:p w14:paraId="533B8BFD" w14:textId="77777777" w:rsidR="00E67DD3" w:rsidRDefault="00000000">
      <w:pPr>
        <w:pStyle w:val="21"/>
      </w:pPr>
      <w:proofErr w:type="spellStart"/>
      <w:r>
        <w:rPr>
          <w:rFonts w:ascii="Calibri" w:hAnsi="Calibri" w:cs="Calibri"/>
          <w:color w:val="1B4D89"/>
          <w:sz w:val="25"/>
        </w:rPr>
        <w:t>Этап</w:t>
      </w:r>
      <w:proofErr w:type="spellEnd"/>
      <w:r>
        <w:rPr>
          <w:rFonts w:ascii="Calibri" w:hAnsi="Calibri" w:cs="Calibri"/>
          <w:color w:val="1B4D89"/>
          <w:sz w:val="25"/>
        </w:rPr>
        <w:t xml:space="preserve"> 12. Pull Request, ревью, приёмка</w:t>
      </w:r>
    </w:p>
    <w:p w14:paraId="2E765D6D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обновить ветку поверх </w:t>
      </w:r>
      <w:r>
        <w:rPr>
          <w:rFonts w:cs="Calibri"/>
        </w:rPr>
        <w:t>develop</w:t>
      </w:r>
      <w:r w:rsidRPr="00D2542F">
        <w:rPr>
          <w:rFonts w:cs="Calibri"/>
          <w:lang w:val="ru-RU"/>
        </w:rPr>
        <w:t xml:space="preserve"> и убедиться в отсутствии конфликтов;</w:t>
      </w:r>
    </w:p>
    <w:p w14:paraId="0DEAE363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заполнить шаблон </w:t>
      </w:r>
      <w:r>
        <w:rPr>
          <w:rFonts w:cs="Calibri"/>
        </w:rPr>
        <w:t>PR</w:t>
      </w:r>
      <w:r w:rsidRPr="00D2542F">
        <w:rPr>
          <w:rFonts w:cs="Calibri"/>
          <w:lang w:val="ru-RU"/>
        </w:rPr>
        <w:t xml:space="preserve">: что сделано, как проверить, что проверено, ссылка на </w:t>
      </w:r>
      <w:r>
        <w:rPr>
          <w:rFonts w:cs="Calibri"/>
        </w:rPr>
        <w:t>CI</w:t>
      </w:r>
      <w:r w:rsidRPr="00D2542F">
        <w:rPr>
          <w:rFonts w:cs="Calibri"/>
          <w:lang w:val="ru-RU"/>
        </w:rPr>
        <w:t>;</w:t>
      </w:r>
    </w:p>
    <w:p w14:paraId="0721F6B4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приложить доказательства: вывод </w:t>
      </w:r>
      <w:r>
        <w:rPr>
          <w:rFonts w:cs="Calibri"/>
        </w:rPr>
        <w:t>lint</w:t>
      </w:r>
      <w:r w:rsidRPr="00D2542F">
        <w:rPr>
          <w:rFonts w:cs="Calibri"/>
          <w:lang w:val="ru-RU"/>
        </w:rPr>
        <w:t xml:space="preserve"> и тестов, покрытие, скриншоты страницы, ссылка на прогон </w:t>
      </w:r>
      <w:r>
        <w:rPr>
          <w:rFonts w:cs="Calibri"/>
        </w:rPr>
        <w:t>CI</w:t>
      </w:r>
      <w:r w:rsidRPr="00D2542F">
        <w:rPr>
          <w:rFonts w:cs="Calibri"/>
          <w:lang w:val="ru-RU"/>
        </w:rPr>
        <w:t>;</w:t>
      </w:r>
    </w:p>
    <w:p w14:paraId="3D021189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запросить ревью у другого исполнителя и ответить на замечания коммитами (без </w:t>
      </w:r>
      <w:r>
        <w:rPr>
          <w:rFonts w:cs="Calibri"/>
        </w:rPr>
        <w:t>force</w:t>
      </w:r>
      <w:r w:rsidRPr="00D2542F">
        <w:rPr>
          <w:rFonts w:cs="Calibri"/>
          <w:lang w:val="ru-RU"/>
        </w:rPr>
        <w:t>-</w:t>
      </w:r>
      <w:r>
        <w:rPr>
          <w:rFonts w:cs="Calibri"/>
        </w:rPr>
        <w:t>push</w:t>
      </w:r>
      <w:r w:rsidRPr="00D2542F">
        <w:rPr>
          <w:rFonts w:cs="Calibri"/>
          <w:lang w:val="ru-RU"/>
        </w:rPr>
        <w:t xml:space="preserve"> в чужие ветки);</w:t>
      </w:r>
    </w:p>
    <w:p w14:paraId="13678CD0" w14:textId="5700DDC1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lastRenderedPageBreak/>
        <w:t xml:space="preserve">после </w:t>
      </w:r>
      <w:r>
        <w:rPr>
          <w:rFonts w:cs="Calibri"/>
        </w:rPr>
        <w:t>approve</w:t>
      </w:r>
      <w:r w:rsidRPr="00D2542F">
        <w:rPr>
          <w:rFonts w:cs="Calibri"/>
          <w:lang w:val="ru-RU"/>
        </w:rPr>
        <w:t xml:space="preserve"> выполнить слияние в </w:t>
      </w:r>
      <w:r>
        <w:rPr>
          <w:rFonts w:cs="Calibri"/>
        </w:rPr>
        <w:t>develop</w:t>
      </w:r>
      <w:r w:rsidRPr="00D2542F">
        <w:rPr>
          <w:rFonts w:cs="Calibri"/>
          <w:lang w:val="ru-RU"/>
        </w:rPr>
        <w:t xml:space="preserve"> (</w:t>
      </w:r>
      <w:r>
        <w:rPr>
          <w:rFonts w:cs="Calibri"/>
        </w:rPr>
        <w:t>Squash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and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merge</w:t>
      </w:r>
      <w:r w:rsidRPr="00D2542F">
        <w:rPr>
          <w:rFonts w:cs="Calibri"/>
          <w:lang w:val="ru-RU"/>
        </w:rPr>
        <w:t xml:space="preserve"> или </w:t>
      </w:r>
      <w:r>
        <w:rPr>
          <w:rFonts w:cs="Calibri"/>
        </w:rPr>
        <w:t>Merge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commit</w:t>
      </w:r>
      <w:r w:rsidRPr="00D2542F">
        <w:rPr>
          <w:rFonts w:cs="Calibri"/>
          <w:lang w:val="ru-RU"/>
        </w:rPr>
        <w:t xml:space="preserve">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по договорённости);</w:t>
      </w:r>
    </w:p>
    <w:p w14:paraId="0691CB74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удалить ветку и проверить, что </w:t>
      </w:r>
      <w:r>
        <w:rPr>
          <w:rFonts w:cs="Calibri"/>
        </w:rPr>
        <w:t>CI</w:t>
      </w:r>
      <w:r w:rsidRPr="00D2542F">
        <w:rPr>
          <w:rFonts w:cs="Calibri"/>
          <w:lang w:val="ru-RU"/>
        </w:rPr>
        <w:t xml:space="preserve"> на </w:t>
      </w:r>
      <w:r>
        <w:rPr>
          <w:rFonts w:cs="Calibri"/>
        </w:rPr>
        <w:t>develop</w:t>
      </w:r>
      <w:r w:rsidRPr="00D2542F">
        <w:rPr>
          <w:rFonts w:cs="Calibri"/>
          <w:lang w:val="ru-RU"/>
        </w:rPr>
        <w:t xml:space="preserve"> зелёный.</w:t>
      </w:r>
    </w:p>
    <w:p w14:paraId="2236C3FC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b/>
          <w:lang w:val="ru-RU"/>
        </w:rPr>
        <w:t xml:space="preserve">Чек-лист приёмки (прикладывается к </w:t>
      </w:r>
      <w:r>
        <w:rPr>
          <w:rFonts w:cs="Calibri"/>
          <w:b/>
        </w:rPr>
        <w:t>PR</w:t>
      </w:r>
      <w:r w:rsidRPr="00D2542F">
        <w:rPr>
          <w:rFonts w:cs="Calibri"/>
          <w:b/>
          <w:lang w:val="ru-RU"/>
        </w:rPr>
        <w:t>):</w:t>
      </w:r>
    </w:p>
    <w:p w14:paraId="2A095FC8" w14:textId="77777777" w:rsidR="00E67DD3" w:rsidRPr="00D2542F" w:rsidRDefault="00000000" w:rsidP="00D2542F">
      <w:pPr>
        <w:pStyle w:val="a0"/>
        <w:numPr>
          <w:ilvl w:val="0"/>
          <w:numId w:val="0"/>
        </w:numPr>
        <w:rPr>
          <w:lang w:val="ru-RU"/>
        </w:rPr>
      </w:pPr>
      <w:proofErr w:type="gramStart"/>
      <w:r w:rsidRPr="00D2542F">
        <w:rPr>
          <w:rFonts w:cs="Calibri"/>
          <w:lang w:val="ru-RU"/>
        </w:rPr>
        <w:t>[ ]</w:t>
      </w:r>
      <w:proofErr w:type="gramEnd"/>
      <w:r w:rsidRPr="00D2542F">
        <w:rPr>
          <w:rFonts w:cs="Calibri"/>
          <w:lang w:val="ru-RU"/>
        </w:rPr>
        <w:t xml:space="preserve"> задание выполнено по описанию из </w:t>
      </w:r>
      <w:r>
        <w:rPr>
          <w:rFonts w:cs="Calibri"/>
        </w:rPr>
        <w:t>docs</w:t>
      </w:r>
      <w:r w:rsidRPr="00D2542F">
        <w:rPr>
          <w:rFonts w:cs="Calibri"/>
          <w:lang w:val="ru-RU"/>
        </w:rPr>
        <w:t>/</w:t>
      </w:r>
      <w:r>
        <w:rPr>
          <w:rFonts w:cs="Calibri"/>
        </w:rPr>
        <w:t>tasks</w:t>
      </w:r>
      <w:r w:rsidRPr="00D2542F">
        <w:rPr>
          <w:rFonts w:cs="Calibri"/>
          <w:lang w:val="ru-RU"/>
        </w:rPr>
        <w:t>/;</w:t>
      </w:r>
    </w:p>
    <w:p w14:paraId="44AC4F34" w14:textId="77777777" w:rsidR="00E67DD3" w:rsidRPr="00D2542F" w:rsidRDefault="00000000" w:rsidP="00D2542F">
      <w:pPr>
        <w:pStyle w:val="a0"/>
        <w:numPr>
          <w:ilvl w:val="0"/>
          <w:numId w:val="0"/>
        </w:numPr>
        <w:rPr>
          <w:lang w:val="ru-RU"/>
        </w:rPr>
      </w:pPr>
      <w:proofErr w:type="gramStart"/>
      <w:r w:rsidRPr="00D2542F">
        <w:rPr>
          <w:rFonts w:cs="Calibri"/>
          <w:lang w:val="ru-RU"/>
        </w:rPr>
        <w:t>[ ]</w:t>
      </w:r>
      <w:proofErr w:type="gramEnd"/>
      <w:r w:rsidRPr="00D2542F">
        <w:rPr>
          <w:rFonts w:cs="Calibri"/>
          <w:lang w:val="ru-RU"/>
        </w:rPr>
        <w:t xml:space="preserve"> новые тесты есть и падают при поломке реализации;</w:t>
      </w:r>
    </w:p>
    <w:p w14:paraId="216745AD" w14:textId="77777777" w:rsidR="00E67DD3" w:rsidRPr="00D2542F" w:rsidRDefault="00000000" w:rsidP="00D2542F">
      <w:pPr>
        <w:pStyle w:val="a0"/>
        <w:numPr>
          <w:ilvl w:val="0"/>
          <w:numId w:val="0"/>
        </w:numPr>
        <w:rPr>
          <w:lang w:val="ru-RU"/>
        </w:rPr>
      </w:pPr>
      <w:proofErr w:type="gramStart"/>
      <w:r w:rsidRPr="00D2542F">
        <w:rPr>
          <w:rFonts w:cs="Calibri"/>
          <w:lang w:val="ru-RU"/>
        </w:rPr>
        <w:t>[ ]</w:t>
      </w:r>
      <w:proofErr w:type="gramEnd"/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make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lint</w:t>
      </w:r>
      <w:r w:rsidRPr="00D2542F">
        <w:rPr>
          <w:rFonts w:cs="Calibri"/>
          <w:lang w:val="ru-RU"/>
        </w:rPr>
        <w:t xml:space="preserve"> и </w:t>
      </w:r>
      <w:r>
        <w:rPr>
          <w:rFonts w:cs="Calibri"/>
        </w:rPr>
        <w:t>make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test</w:t>
      </w:r>
      <w:r w:rsidRPr="00D2542F">
        <w:rPr>
          <w:rFonts w:cs="Calibri"/>
          <w:lang w:val="ru-RU"/>
        </w:rPr>
        <w:t xml:space="preserve"> зелёные, покрытие не ниже порога;</w:t>
      </w:r>
    </w:p>
    <w:p w14:paraId="11E8B1C7" w14:textId="77777777" w:rsidR="00E67DD3" w:rsidRDefault="00000000" w:rsidP="00D2542F">
      <w:pPr>
        <w:pStyle w:val="a0"/>
        <w:numPr>
          <w:ilvl w:val="0"/>
          <w:numId w:val="0"/>
        </w:numPr>
      </w:pPr>
      <w:proofErr w:type="gramStart"/>
      <w:r>
        <w:rPr>
          <w:rFonts w:cs="Calibri"/>
        </w:rPr>
        <w:t>[ ]</w:t>
      </w:r>
      <w:proofErr w:type="gramEnd"/>
      <w:r>
        <w:rPr>
          <w:rFonts w:cs="Calibri"/>
        </w:rPr>
        <w:t xml:space="preserve"> </w:t>
      </w:r>
      <w:proofErr w:type="spellStart"/>
      <w:r>
        <w:rPr>
          <w:rFonts w:cs="Calibri"/>
        </w:rPr>
        <w:t>страница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работает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ошибки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обрабатываются</w:t>
      </w:r>
      <w:proofErr w:type="spellEnd"/>
      <w:r>
        <w:rPr>
          <w:rFonts w:cs="Calibri"/>
        </w:rPr>
        <w:t>;</w:t>
      </w:r>
    </w:p>
    <w:p w14:paraId="26F8CE0D" w14:textId="77777777" w:rsidR="00E67DD3" w:rsidRDefault="00000000" w:rsidP="00D2542F">
      <w:pPr>
        <w:pStyle w:val="a0"/>
        <w:numPr>
          <w:ilvl w:val="0"/>
          <w:numId w:val="0"/>
        </w:numPr>
      </w:pPr>
      <w:proofErr w:type="gramStart"/>
      <w:r>
        <w:rPr>
          <w:rFonts w:cs="Calibri"/>
        </w:rPr>
        <w:t>[ ]</w:t>
      </w:r>
      <w:proofErr w:type="gramEnd"/>
      <w:r>
        <w:rPr>
          <w:rFonts w:cs="Calibri"/>
        </w:rPr>
        <w:t xml:space="preserve"> docker compose up даёт healthy-контейнер;</w:t>
      </w:r>
    </w:p>
    <w:p w14:paraId="32058963" w14:textId="77777777" w:rsidR="00E67DD3" w:rsidRDefault="00000000" w:rsidP="00D2542F">
      <w:pPr>
        <w:pStyle w:val="a0"/>
        <w:numPr>
          <w:ilvl w:val="0"/>
          <w:numId w:val="0"/>
        </w:numPr>
      </w:pPr>
      <w:proofErr w:type="gramStart"/>
      <w:r>
        <w:rPr>
          <w:rFonts w:cs="Calibri"/>
        </w:rPr>
        <w:t>[ ]</w:t>
      </w:r>
      <w:proofErr w:type="gramEnd"/>
      <w:r>
        <w:rPr>
          <w:rFonts w:cs="Calibri"/>
        </w:rPr>
        <w:t xml:space="preserve"> CI на PR зелёный, есть approve;</w:t>
      </w:r>
    </w:p>
    <w:p w14:paraId="19746B71" w14:textId="77777777" w:rsidR="00E67DD3" w:rsidRPr="00D2542F" w:rsidRDefault="00000000" w:rsidP="00D2542F">
      <w:pPr>
        <w:pStyle w:val="a0"/>
        <w:numPr>
          <w:ilvl w:val="0"/>
          <w:numId w:val="0"/>
        </w:numPr>
        <w:rPr>
          <w:lang w:val="ru-RU"/>
        </w:rPr>
      </w:pPr>
      <w:proofErr w:type="gramStart"/>
      <w:r w:rsidRPr="00D2542F">
        <w:rPr>
          <w:rFonts w:cs="Calibri"/>
          <w:lang w:val="ru-RU"/>
        </w:rPr>
        <w:t>[ ]</w:t>
      </w:r>
      <w:proofErr w:type="gramEnd"/>
      <w:r w:rsidRPr="00D2542F">
        <w:rPr>
          <w:rFonts w:cs="Calibri"/>
          <w:lang w:val="ru-RU"/>
        </w:rPr>
        <w:t xml:space="preserve"> документация обновлена (</w:t>
      </w:r>
      <w:r>
        <w:rPr>
          <w:rFonts w:cs="Calibri"/>
        </w:rPr>
        <w:t>README</w:t>
      </w:r>
      <w:r w:rsidRPr="00D2542F">
        <w:rPr>
          <w:rFonts w:cs="Calibri"/>
          <w:lang w:val="ru-RU"/>
        </w:rPr>
        <w:t xml:space="preserve">, </w:t>
      </w:r>
      <w:r>
        <w:rPr>
          <w:rFonts w:cs="Calibri"/>
        </w:rPr>
        <w:t>docs</w:t>
      </w:r>
      <w:r w:rsidRPr="00D2542F">
        <w:rPr>
          <w:rFonts w:cs="Calibri"/>
          <w:lang w:val="ru-RU"/>
        </w:rPr>
        <w:t xml:space="preserve">/), если менялся контракт </w:t>
      </w:r>
      <w:r>
        <w:rPr>
          <w:rFonts w:cs="Calibri"/>
        </w:rPr>
        <w:t>API</w:t>
      </w:r>
      <w:r w:rsidRPr="00D2542F">
        <w:rPr>
          <w:rFonts w:cs="Calibri"/>
          <w:lang w:val="ru-RU"/>
        </w:rPr>
        <w:t>.</w:t>
      </w:r>
    </w:p>
    <w:p w14:paraId="224A84AD" w14:textId="77777777" w:rsidR="00E67DD3" w:rsidRDefault="00000000">
      <w:pPr>
        <w:pStyle w:val="21"/>
      </w:pPr>
      <w:r>
        <w:rPr>
          <w:rFonts w:ascii="Calibri" w:hAnsi="Calibri" w:cs="Calibri"/>
          <w:color w:val="1B4D89"/>
          <w:sz w:val="25"/>
        </w:rPr>
        <w:t>Этап 13. Защита работы</w:t>
      </w:r>
    </w:p>
    <w:p w14:paraId="1FD0A449" w14:textId="77777777" w:rsidR="00E67DD3" w:rsidRDefault="00000000">
      <w:r>
        <w:rPr>
          <w:rFonts w:cs="Calibri"/>
          <w:b/>
        </w:rPr>
        <w:t>Показывается:</w:t>
      </w:r>
    </w:p>
    <w:p w14:paraId="223B4A48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работающий сайт: своя страница и данные из </w:t>
      </w:r>
      <w:r>
        <w:rPr>
          <w:rFonts w:cs="Calibri"/>
        </w:rPr>
        <w:t>API</w:t>
      </w:r>
      <w:r w:rsidRPr="00D2542F">
        <w:rPr>
          <w:rFonts w:cs="Calibri"/>
          <w:lang w:val="ru-RU"/>
        </w:rPr>
        <w:t>;</w:t>
      </w:r>
    </w:p>
    <w:p w14:paraId="579D63C0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страница /</w:t>
      </w:r>
      <w:proofErr w:type="spellStart"/>
      <w:r>
        <w:rPr>
          <w:rFonts w:cs="Calibri"/>
        </w:rPr>
        <w:t>api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docs</w:t>
      </w:r>
      <w:r w:rsidRPr="00D2542F">
        <w:rPr>
          <w:rFonts w:cs="Calibri"/>
          <w:lang w:val="ru-RU"/>
        </w:rPr>
        <w:t xml:space="preserve"> со своими </w:t>
      </w:r>
      <w:proofErr w:type="spellStart"/>
      <w:r w:rsidRPr="00D2542F">
        <w:rPr>
          <w:rFonts w:cs="Calibri"/>
          <w:lang w:val="ru-RU"/>
        </w:rPr>
        <w:t>эндпоинтами</w:t>
      </w:r>
      <w:proofErr w:type="spellEnd"/>
      <w:r w:rsidRPr="00D2542F">
        <w:rPr>
          <w:rFonts w:cs="Calibri"/>
          <w:lang w:val="ru-RU"/>
        </w:rPr>
        <w:t xml:space="preserve"> и описаниями;</w:t>
      </w:r>
    </w:p>
    <w:p w14:paraId="4C08B469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>запуск тестов и отчёт о покрытии;</w:t>
      </w:r>
    </w:p>
    <w:p w14:paraId="04FDFD0F" w14:textId="77777777" w:rsidR="00E67DD3" w:rsidRPr="00D2542F" w:rsidRDefault="00000000">
      <w:pPr>
        <w:pStyle w:val="a0"/>
        <w:rPr>
          <w:lang w:val="ru-RU"/>
        </w:rPr>
      </w:pPr>
      <w:r w:rsidRPr="00D2542F">
        <w:rPr>
          <w:rFonts w:cs="Calibri"/>
          <w:lang w:val="ru-RU"/>
        </w:rPr>
        <w:t xml:space="preserve">зелёный прогон </w:t>
      </w:r>
      <w:r>
        <w:rPr>
          <w:rFonts w:cs="Calibri"/>
        </w:rPr>
        <w:t>CI</w:t>
      </w:r>
      <w:r w:rsidRPr="00D2542F">
        <w:rPr>
          <w:rFonts w:cs="Calibri"/>
          <w:lang w:val="ru-RU"/>
        </w:rPr>
        <w:t xml:space="preserve"> и </w:t>
      </w:r>
      <w:proofErr w:type="spellStart"/>
      <w:r w:rsidRPr="00D2542F">
        <w:rPr>
          <w:rFonts w:cs="Calibri"/>
          <w:lang w:val="ru-RU"/>
        </w:rPr>
        <w:t>смерженный</w:t>
      </w:r>
      <w:proofErr w:type="spellEnd"/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Pull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Request</w:t>
      </w:r>
      <w:r w:rsidRPr="00D2542F">
        <w:rPr>
          <w:rFonts w:cs="Calibri"/>
          <w:lang w:val="ru-RU"/>
        </w:rPr>
        <w:t>;</w:t>
      </w:r>
    </w:p>
    <w:p w14:paraId="1EE1E4EB" w14:textId="77777777" w:rsidR="00E67DD3" w:rsidRPr="00D2542F" w:rsidRDefault="00000000">
      <w:pPr>
        <w:pStyle w:val="a0"/>
        <w:rPr>
          <w:lang w:val="ru-RU"/>
        </w:rPr>
      </w:pPr>
      <w:r>
        <w:rPr>
          <w:rFonts w:cs="Calibri"/>
        </w:rPr>
        <w:t>Docker</w:t>
      </w:r>
      <w:r w:rsidRPr="00D2542F">
        <w:rPr>
          <w:rFonts w:cs="Calibri"/>
          <w:lang w:val="ru-RU"/>
        </w:rPr>
        <w:t xml:space="preserve">-контейнер в статусе </w:t>
      </w:r>
      <w:r>
        <w:rPr>
          <w:rFonts w:cs="Calibri"/>
        </w:rPr>
        <w:t>healthy</w:t>
      </w:r>
      <w:r w:rsidRPr="00D2542F">
        <w:rPr>
          <w:rFonts w:cs="Calibri"/>
          <w:lang w:val="ru-RU"/>
        </w:rPr>
        <w:t>.</w:t>
      </w:r>
    </w:p>
    <w:p w14:paraId="5B17D540" w14:textId="77777777" w:rsidR="00E67DD3" w:rsidRDefault="00000000">
      <w:r>
        <w:rPr>
          <w:rFonts w:cs="Calibri"/>
          <w:b/>
        </w:rPr>
        <w:t>Объясняется:</w:t>
      </w:r>
    </w:p>
    <w:p w14:paraId="3C5CD5D6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почему логика вынесена в сервис, а </w:t>
      </w:r>
      <w:proofErr w:type="spellStart"/>
      <w:r w:rsidRPr="00D2542F">
        <w:rPr>
          <w:rFonts w:cs="Calibri"/>
          <w:lang w:val="ru-RU"/>
        </w:rPr>
        <w:t>роут</w:t>
      </w:r>
      <w:proofErr w:type="spellEnd"/>
      <w:r w:rsidRPr="00D2542F">
        <w:rPr>
          <w:rFonts w:cs="Calibri"/>
          <w:lang w:val="ru-RU"/>
        </w:rPr>
        <w:t xml:space="preserve"> остался тонким;</w:t>
      </w:r>
    </w:p>
    <w:p w14:paraId="5084478F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почему данные пока хранятся в </w:t>
      </w:r>
      <w:r>
        <w:rPr>
          <w:rFonts w:cs="Calibri"/>
        </w:rPr>
        <w:t>JSON</w:t>
      </w:r>
      <w:r w:rsidRPr="00D2542F">
        <w:rPr>
          <w:rFonts w:cs="Calibri"/>
          <w:lang w:val="ru-RU"/>
        </w:rPr>
        <w:t xml:space="preserve"> и что изменится при переходе на базу данных;</w:t>
      </w:r>
    </w:p>
    <w:p w14:paraId="7DBA2A76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какие ошибки возвращает </w:t>
      </w:r>
      <w:r>
        <w:rPr>
          <w:rFonts w:cs="Calibri"/>
        </w:rPr>
        <w:t>API</w:t>
      </w:r>
      <w:r w:rsidRPr="00D2542F">
        <w:rPr>
          <w:rFonts w:cs="Calibri"/>
          <w:lang w:val="ru-RU"/>
        </w:rPr>
        <w:t xml:space="preserve"> и как это проверено тестами;</w:t>
      </w:r>
    </w:p>
    <w:p w14:paraId="69FBF82F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как защищена раздача статики (запрет обхода каталогов, отдельный 404 для </w:t>
      </w:r>
      <w:r>
        <w:rPr>
          <w:rFonts w:cs="Calibri"/>
        </w:rPr>
        <w:t>API</w:t>
      </w:r>
      <w:r w:rsidRPr="00D2542F">
        <w:rPr>
          <w:rFonts w:cs="Calibri"/>
          <w:lang w:val="ru-RU"/>
        </w:rPr>
        <w:t>);</w:t>
      </w:r>
    </w:p>
    <w:p w14:paraId="026D2514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почему контейнер запускается не от </w:t>
      </w:r>
      <w:r>
        <w:rPr>
          <w:rFonts w:cs="Calibri"/>
        </w:rPr>
        <w:t>root</w:t>
      </w:r>
      <w:r w:rsidRPr="00D2542F">
        <w:rPr>
          <w:rFonts w:cs="Calibri"/>
          <w:lang w:val="ru-RU"/>
        </w:rPr>
        <w:t xml:space="preserve"> и зачем нужен </w:t>
      </w:r>
      <w:proofErr w:type="spellStart"/>
      <w:r>
        <w:rPr>
          <w:rFonts w:cs="Calibri"/>
        </w:rPr>
        <w:t>healthcheck</w:t>
      </w:r>
      <w:proofErr w:type="spellEnd"/>
      <w:r w:rsidRPr="00D2542F">
        <w:rPr>
          <w:rFonts w:cs="Calibri"/>
          <w:lang w:val="ru-RU"/>
        </w:rPr>
        <w:t>;</w:t>
      </w:r>
    </w:p>
    <w:p w14:paraId="3034295D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>что произойдёт при сбое сборки или развёртывания и как откатить релиз;</w:t>
      </w:r>
    </w:p>
    <w:p w14:paraId="5C2397FF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>какие риски остаются у решения и что было бы сделано при большем времени.</w:t>
      </w:r>
    </w:p>
    <w:p w14:paraId="200EBD5F" w14:textId="59780352" w:rsidR="00E67DD3" w:rsidRPr="00D2542F" w:rsidRDefault="00D2542F">
      <w:pPr>
        <w:pStyle w:val="1"/>
        <w:rPr>
          <w:lang w:val="ru-RU"/>
        </w:rPr>
      </w:pPr>
      <w:r>
        <w:rPr>
          <w:rFonts w:ascii="Calibri" w:hAnsi="Calibri" w:cs="Calibri"/>
          <w:color w:val="1B4D89"/>
          <w:sz w:val="30"/>
          <w:lang w:val="ru-RU"/>
        </w:rPr>
        <w:t>6</w:t>
      </w:r>
      <w:r w:rsidR="00000000" w:rsidRPr="00D2542F">
        <w:rPr>
          <w:rFonts w:ascii="Calibri" w:hAnsi="Calibri" w:cs="Calibri"/>
          <w:color w:val="1B4D89"/>
          <w:sz w:val="30"/>
          <w:lang w:val="ru-RU"/>
        </w:rPr>
        <w:t>. Типовые ошибки и способы их устранения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E67DD3" w14:paraId="358D5655" w14:textId="77777777">
        <w:trPr>
          <w:jc w:val="center"/>
        </w:trPr>
        <w:tc>
          <w:tcPr>
            <w:tcW w:w="3118" w:type="dxa"/>
          </w:tcPr>
          <w:p w14:paraId="7083A6FF" w14:textId="77777777" w:rsidR="00E67DD3" w:rsidRDefault="00000000">
            <w:proofErr w:type="spellStart"/>
            <w:r>
              <w:rPr>
                <w:rFonts w:cs="Calibri"/>
                <w:b/>
                <w:sz w:val="20"/>
              </w:rPr>
              <w:t>Симптом</w:t>
            </w:r>
            <w:proofErr w:type="spellEnd"/>
          </w:p>
        </w:tc>
        <w:tc>
          <w:tcPr>
            <w:tcW w:w="3118" w:type="dxa"/>
          </w:tcPr>
          <w:p w14:paraId="05AA7B67" w14:textId="77777777" w:rsidR="00E67DD3" w:rsidRDefault="00000000">
            <w:r>
              <w:rPr>
                <w:rFonts w:cs="Calibri"/>
                <w:b/>
                <w:sz w:val="20"/>
              </w:rPr>
              <w:t>Причина</w:t>
            </w:r>
          </w:p>
        </w:tc>
        <w:tc>
          <w:tcPr>
            <w:tcW w:w="3118" w:type="dxa"/>
          </w:tcPr>
          <w:p w14:paraId="784CCE25" w14:textId="77777777" w:rsidR="00E67DD3" w:rsidRDefault="00000000">
            <w:r>
              <w:rPr>
                <w:rFonts w:cs="Calibri"/>
                <w:b/>
                <w:sz w:val="20"/>
              </w:rPr>
              <w:t>Что делать</w:t>
            </w:r>
          </w:p>
        </w:tc>
      </w:tr>
      <w:tr w:rsidR="00E67DD3" w:rsidRPr="00D2542F" w14:paraId="514B60B0" w14:textId="77777777">
        <w:trPr>
          <w:jc w:val="center"/>
        </w:trPr>
        <w:tc>
          <w:tcPr>
            <w:tcW w:w="3118" w:type="dxa"/>
          </w:tcPr>
          <w:p w14:paraId="0A35BC25" w14:textId="77777777" w:rsidR="00E67DD3" w:rsidRDefault="00000000">
            <w:r>
              <w:rPr>
                <w:rFonts w:cs="Calibri"/>
                <w:sz w:val="20"/>
              </w:rPr>
              <w:t>ImportError: No module named api</w:t>
            </w:r>
          </w:p>
        </w:tc>
        <w:tc>
          <w:tcPr>
            <w:tcW w:w="3118" w:type="dxa"/>
          </w:tcPr>
          <w:p w14:paraId="4A7F92EF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запуск не из корня репозитория или не активировано виртуальное окружение</w:t>
            </w:r>
          </w:p>
        </w:tc>
        <w:tc>
          <w:tcPr>
            <w:tcW w:w="3118" w:type="dxa"/>
          </w:tcPr>
          <w:p w14:paraId="1B34BD35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запускать команды из корня проекта, предварительно </w:t>
            </w:r>
            <w:proofErr w:type="gramStart"/>
            <w:r w:rsidRPr="00D2542F">
              <w:rPr>
                <w:rFonts w:cs="Calibri"/>
                <w:sz w:val="20"/>
                <w:lang w:val="ru-RU"/>
              </w:rPr>
              <w:t>активировав .</w:t>
            </w:r>
            <w:proofErr w:type="spellStart"/>
            <w:r>
              <w:rPr>
                <w:rFonts w:cs="Calibri"/>
                <w:sz w:val="20"/>
              </w:rPr>
              <w:t>venv</w:t>
            </w:r>
            <w:proofErr w:type="spellEnd"/>
            <w:proofErr w:type="gramEnd"/>
          </w:p>
        </w:tc>
      </w:tr>
      <w:tr w:rsidR="00E67DD3" w:rsidRPr="00D2542F" w14:paraId="74E9D9B8" w14:textId="77777777">
        <w:trPr>
          <w:jc w:val="center"/>
        </w:trPr>
        <w:tc>
          <w:tcPr>
            <w:tcW w:w="3118" w:type="dxa"/>
          </w:tcPr>
          <w:p w14:paraId="53C90FE3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тест зелёный всегда, даже при поломке данных</w:t>
            </w:r>
          </w:p>
        </w:tc>
        <w:tc>
          <w:tcPr>
            <w:tcW w:w="3118" w:type="dxa"/>
          </w:tcPr>
          <w:p w14:paraId="63734A09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в тесте проверяется статус-код без проверки содержимого</w:t>
            </w:r>
          </w:p>
        </w:tc>
        <w:tc>
          <w:tcPr>
            <w:tcW w:w="3118" w:type="dxa"/>
          </w:tcPr>
          <w:p w14:paraId="58EC1B8D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проверять конкретные значения полей и типы, добавить проверку на отсутствующее поле</w:t>
            </w:r>
          </w:p>
        </w:tc>
      </w:tr>
      <w:tr w:rsidR="00E67DD3" w:rsidRPr="00D2542F" w14:paraId="4514F3C5" w14:textId="77777777">
        <w:trPr>
          <w:jc w:val="center"/>
        </w:trPr>
        <w:tc>
          <w:tcPr>
            <w:tcW w:w="3118" w:type="dxa"/>
          </w:tcPr>
          <w:p w14:paraId="4A525E74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страница по прямому адресу отдаёт 404</w:t>
            </w:r>
          </w:p>
        </w:tc>
        <w:tc>
          <w:tcPr>
            <w:tcW w:w="3118" w:type="dxa"/>
          </w:tcPr>
          <w:p w14:paraId="54FE76A9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маршрут не зарегистрирован в </w:t>
            </w:r>
            <w:r>
              <w:rPr>
                <w:rFonts w:cs="Calibri"/>
                <w:sz w:val="20"/>
              </w:rPr>
              <w:t>router</w:t>
            </w:r>
            <w:r w:rsidRPr="00D2542F">
              <w:rPr>
                <w:rFonts w:cs="Calibri"/>
                <w:sz w:val="20"/>
                <w:lang w:val="ru-RU"/>
              </w:rPr>
              <w:t>.</w:t>
            </w:r>
            <w:proofErr w:type="spellStart"/>
            <w:r>
              <w:rPr>
                <w:rFonts w:cs="Calibri"/>
                <w:sz w:val="20"/>
              </w:rPr>
              <w:t>js</w:t>
            </w:r>
            <w:proofErr w:type="spellEnd"/>
            <w:r w:rsidRPr="00D2542F">
              <w:rPr>
                <w:rFonts w:cs="Calibri"/>
                <w:sz w:val="20"/>
                <w:lang w:val="ru-RU"/>
              </w:rPr>
              <w:t xml:space="preserve"> или страница не добавлена в </w:t>
            </w:r>
            <w:r>
              <w:rPr>
                <w:rFonts w:cs="Calibri"/>
                <w:sz w:val="20"/>
              </w:rPr>
              <w:t>index</w:t>
            </w:r>
            <w:r w:rsidRPr="00D2542F">
              <w:rPr>
                <w:rFonts w:cs="Calibri"/>
                <w:sz w:val="20"/>
                <w:lang w:val="ru-RU"/>
              </w:rPr>
              <w:t>.</w:t>
            </w:r>
            <w:r>
              <w:rPr>
                <w:rFonts w:cs="Calibri"/>
                <w:sz w:val="20"/>
              </w:rPr>
              <w:t>html</w:t>
            </w:r>
          </w:p>
        </w:tc>
        <w:tc>
          <w:tcPr>
            <w:tcW w:w="3118" w:type="dxa"/>
          </w:tcPr>
          <w:p w14:paraId="411B0829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сверить список страниц в </w:t>
            </w:r>
            <w:r>
              <w:rPr>
                <w:rFonts w:cs="Calibri"/>
                <w:sz w:val="20"/>
              </w:rPr>
              <w:t>router</w:t>
            </w:r>
            <w:r w:rsidRPr="00D2542F">
              <w:rPr>
                <w:rFonts w:cs="Calibri"/>
                <w:sz w:val="20"/>
                <w:lang w:val="ru-RU"/>
              </w:rPr>
              <w:t>.</w:t>
            </w:r>
            <w:proofErr w:type="spellStart"/>
            <w:r>
              <w:rPr>
                <w:rFonts w:cs="Calibri"/>
                <w:sz w:val="20"/>
              </w:rPr>
              <w:t>js</w:t>
            </w:r>
            <w:proofErr w:type="spellEnd"/>
            <w:r w:rsidRPr="00D2542F">
              <w:rPr>
                <w:rFonts w:cs="Calibri"/>
                <w:sz w:val="20"/>
                <w:lang w:val="ru-RU"/>
              </w:rPr>
              <w:t xml:space="preserve">, </w:t>
            </w:r>
            <w:r>
              <w:rPr>
                <w:rFonts w:cs="Calibri"/>
                <w:sz w:val="20"/>
              </w:rPr>
              <w:t>index</w:t>
            </w:r>
            <w:r w:rsidRPr="00D2542F">
              <w:rPr>
                <w:rFonts w:cs="Calibri"/>
                <w:sz w:val="20"/>
                <w:lang w:val="ru-RU"/>
              </w:rPr>
              <w:t>.</w:t>
            </w:r>
            <w:r>
              <w:rPr>
                <w:rFonts w:cs="Calibri"/>
                <w:sz w:val="20"/>
              </w:rPr>
              <w:t>html</w:t>
            </w:r>
            <w:r w:rsidRPr="00D2542F">
              <w:rPr>
                <w:rFonts w:cs="Calibri"/>
                <w:sz w:val="20"/>
                <w:lang w:val="ru-RU"/>
              </w:rPr>
              <w:t xml:space="preserve"> и тесте связки фронтенда</w:t>
            </w:r>
          </w:p>
        </w:tc>
      </w:tr>
      <w:tr w:rsidR="00E67DD3" w:rsidRPr="00D2542F" w14:paraId="460CB463" w14:textId="77777777">
        <w:trPr>
          <w:jc w:val="center"/>
        </w:trPr>
        <w:tc>
          <w:tcPr>
            <w:tcW w:w="3118" w:type="dxa"/>
          </w:tcPr>
          <w:p w14:paraId="4FD8B577" w14:textId="77777777" w:rsidR="00E67DD3" w:rsidRDefault="00000000">
            <w:r>
              <w:rPr>
                <w:rFonts w:cs="Calibri"/>
                <w:sz w:val="20"/>
              </w:rPr>
              <w:t xml:space="preserve">0 </w:t>
            </w:r>
            <w:proofErr w:type="spellStart"/>
            <w:r>
              <w:rPr>
                <w:rFonts w:cs="Calibri"/>
                <w:sz w:val="20"/>
              </w:rPr>
              <w:t>тестов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найдено</w:t>
            </w:r>
            <w:proofErr w:type="spellEnd"/>
            <w:r>
              <w:rPr>
                <w:rFonts w:cs="Calibri"/>
                <w:sz w:val="20"/>
              </w:rPr>
              <w:t xml:space="preserve"> (collected 0 items)</w:t>
            </w:r>
          </w:p>
        </w:tc>
        <w:tc>
          <w:tcPr>
            <w:tcW w:w="3118" w:type="dxa"/>
          </w:tcPr>
          <w:p w14:paraId="47B67B75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файл теста назван иначе, чем </w:t>
            </w:r>
            <w:r>
              <w:rPr>
                <w:rFonts w:cs="Calibri"/>
                <w:sz w:val="20"/>
              </w:rPr>
              <w:t>test</w:t>
            </w:r>
            <w:r w:rsidRPr="00D2542F">
              <w:rPr>
                <w:rFonts w:cs="Calibri"/>
                <w:sz w:val="20"/>
                <w:lang w:val="ru-RU"/>
              </w:rPr>
              <w:t>_*.</w:t>
            </w:r>
            <w:proofErr w:type="spellStart"/>
            <w:r>
              <w:rPr>
                <w:rFonts w:cs="Calibri"/>
                <w:sz w:val="20"/>
              </w:rPr>
              <w:t>py</w:t>
            </w:r>
            <w:proofErr w:type="spellEnd"/>
            <w:r w:rsidRPr="00D2542F">
              <w:rPr>
                <w:rFonts w:cs="Calibri"/>
                <w:sz w:val="20"/>
                <w:lang w:val="ru-RU"/>
              </w:rPr>
              <w:t xml:space="preserve">, или лежит вне </w:t>
            </w:r>
            <w:r>
              <w:rPr>
                <w:rFonts w:cs="Calibri"/>
                <w:sz w:val="20"/>
              </w:rPr>
              <w:t>tests</w:t>
            </w:r>
            <w:r w:rsidRPr="00D2542F">
              <w:rPr>
                <w:rFonts w:cs="Calibri"/>
                <w:sz w:val="20"/>
                <w:lang w:val="ru-RU"/>
              </w:rPr>
              <w:t>/</w:t>
            </w:r>
          </w:p>
        </w:tc>
        <w:tc>
          <w:tcPr>
            <w:tcW w:w="3118" w:type="dxa"/>
          </w:tcPr>
          <w:p w14:paraId="3EAB208E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переименовать файл и убедиться, что </w:t>
            </w:r>
            <w:proofErr w:type="spellStart"/>
            <w:r>
              <w:rPr>
                <w:rFonts w:cs="Calibri"/>
                <w:sz w:val="20"/>
              </w:rPr>
              <w:t>pytest</w:t>
            </w:r>
            <w:proofErr w:type="spellEnd"/>
            <w:r w:rsidRPr="00D2542F">
              <w:rPr>
                <w:rFonts w:cs="Calibri"/>
                <w:sz w:val="20"/>
                <w:lang w:val="ru-RU"/>
              </w:rPr>
              <w:t xml:space="preserve"> его видит</w:t>
            </w:r>
          </w:p>
        </w:tc>
      </w:tr>
      <w:tr w:rsidR="00E67DD3" w:rsidRPr="00D2542F" w14:paraId="0D61915B" w14:textId="77777777">
        <w:trPr>
          <w:jc w:val="center"/>
        </w:trPr>
        <w:tc>
          <w:tcPr>
            <w:tcW w:w="3118" w:type="dxa"/>
          </w:tcPr>
          <w:p w14:paraId="70711AC5" w14:textId="77777777" w:rsidR="00E67DD3" w:rsidRDefault="00000000">
            <w:proofErr w:type="spellStart"/>
            <w:r>
              <w:rPr>
                <w:rFonts w:cs="Calibri"/>
                <w:sz w:val="20"/>
              </w:rPr>
              <w:t>контейнер</w:t>
            </w:r>
            <w:proofErr w:type="spellEnd"/>
            <w:r>
              <w:rPr>
                <w:rFonts w:cs="Calibri"/>
                <w:sz w:val="20"/>
              </w:rPr>
              <w:t xml:space="preserve"> в </w:t>
            </w:r>
            <w:proofErr w:type="spellStart"/>
            <w:r>
              <w:rPr>
                <w:rFonts w:cs="Calibri"/>
                <w:sz w:val="20"/>
              </w:rPr>
              <w:t>статусе</w:t>
            </w:r>
            <w:proofErr w:type="spellEnd"/>
            <w:r>
              <w:rPr>
                <w:rFonts w:cs="Calibri"/>
                <w:sz w:val="20"/>
              </w:rPr>
              <w:t xml:space="preserve"> unhealthy</w:t>
            </w:r>
          </w:p>
        </w:tc>
        <w:tc>
          <w:tcPr>
            <w:tcW w:w="3118" w:type="dxa"/>
          </w:tcPr>
          <w:p w14:paraId="3E1CEB7B" w14:textId="77777777" w:rsidR="00E67DD3" w:rsidRPr="00D2542F" w:rsidRDefault="00000000">
            <w:pPr>
              <w:rPr>
                <w:lang w:val="ru-RU"/>
              </w:rPr>
            </w:pPr>
            <w:proofErr w:type="spellStart"/>
            <w:r>
              <w:rPr>
                <w:rFonts w:cs="Calibri"/>
                <w:sz w:val="20"/>
              </w:rPr>
              <w:t>healthcheck</w:t>
            </w:r>
            <w:proofErr w:type="spellEnd"/>
            <w:r w:rsidRPr="00D2542F">
              <w:rPr>
                <w:rFonts w:cs="Calibri"/>
                <w:sz w:val="20"/>
                <w:lang w:val="ru-RU"/>
              </w:rPr>
              <w:t xml:space="preserve"> не дождался готовности приложения или указан неверный порт</w:t>
            </w:r>
          </w:p>
        </w:tc>
        <w:tc>
          <w:tcPr>
            <w:tcW w:w="3118" w:type="dxa"/>
          </w:tcPr>
          <w:p w14:paraId="7682A785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проверить </w:t>
            </w:r>
            <w:r>
              <w:rPr>
                <w:rFonts w:cs="Calibri"/>
                <w:sz w:val="20"/>
              </w:rPr>
              <w:t>HEALTHCHECK</w:t>
            </w:r>
            <w:r w:rsidRPr="00D2542F">
              <w:rPr>
                <w:rFonts w:cs="Calibri"/>
                <w:sz w:val="20"/>
                <w:lang w:val="ru-RU"/>
              </w:rPr>
              <w:t>, переменные окружения и фактический порт сервиса</w:t>
            </w:r>
          </w:p>
        </w:tc>
      </w:tr>
      <w:tr w:rsidR="00E67DD3" w:rsidRPr="00D2542F" w14:paraId="7109D434" w14:textId="77777777">
        <w:trPr>
          <w:jc w:val="center"/>
        </w:trPr>
        <w:tc>
          <w:tcPr>
            <w:tcW w:w="3118" w:type="dxa"/>
          </w:tcPr>
          <w:p w14:paraId="7312033B" w14:textId="77777777" w:rsidR="00E67DD3" w:rsidRDefault="00000000">
            <w:proofErr w:type="spellStart"/>
            <w:r>
              <w:rPr>
                <w:rFonts w:cs="Calibri"/>
                <w:sz w:val="20"/>
              </w:rPr>
              <w:lastRenderedPageBreak/>
              <w:t>AssertionError</w:t>
            </w:r>
            <w:proofErr w:type="spellEnd"/>
            <w:r>
              <w:rPr>
                <w:rFonts w:cs="Calibri"/>
                <w:sz w:val="20"/>
              </w:rPr>
              <w:t xml:space="preserve">: 422 </w:t>
            </w:r>
            <w:proofErr w:type="spellStart"/>
            <w:r>
              <w:rPr>
                <w:rFonts w:cs="Calibri"/>
                <w:sz w:val="20"/>
              </w:rPr>
              <w:t>вместо</w:t>
            </w:r>
            <w:proofErr w:type="spellEnd"/>
            <w:r>
              <w:rPr>
                <w:rFonts w:cs="Calibri"/>
                <w:sz w:val="20"/>
              </w:rPr>
              <w:t xml:space="preserve"> 200</w:t>
            </w:r>
          </w:p>
        </w:tc>
        <w:tc>
          <w:tcPr>
            <w:tcW w:w="3118" w:type="dxa"/>
          </w:tcPr>
          <w:p w14:paraId="1512F0F6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схема запроса или ответа не совпала с фактическими данными</w:t>
            </w:r>
          </w:p>
        </w:tc>
        <w:tc>
          <w:tcPr>
            <w:tcW w:w="3118" w:type="dxa"/>
          </w:tcPr>
          <w:p w14:paraId="12B2D108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сверить схему со словарём данных, посмотреть детали ошибки в теле ответа</w:t>
            </w:r>
          </w:p>
        </w:tc>
      </w:tr>
      <w:tr w:rsidR="00E67DD3" w:rsidRPr="00D2542F" w14:paraId="61D5FAA7" w14:textId="77777777">
        <w:trPr>
          <w:jc w:val="center"/>
        </w:trPr>
        <w:tc>
          <w:tcPr>
            <w:tcW w:w="3118" w:type="dxa"/>
          </w:tcPr>
          <w:p w14:paraId="211EC6DA" w14:textId="77777777" w:rsidR="00E67DD3" w:rsidRDefault="00000000">
            <w:proofErr w:type="spellStart"/>
            <w:r>
              <w:rPr>
                <w:rFonts w:cs="Calibri"/>
                <w:sz w:val="20"/>
              </w:rPr>
              <w:t>сервер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не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стартует</w:t>
            </w:r>
            <w:proofErr w:type="spellEnd"/>
            <w:r>
              <w:rPr>
                <w:rFonts w:cs="Calibri"/>
                <w:sz w:val="20"/>
              </w:rPr>
              <w:t>: address already in use</w:t>
            </w:r>
          </w:p>
        </w:tc>
        <w:tc>
          <w:tcPr>
            <w:tcW w:w="3118" w:type="dxa"/>
          </w:tcPr>
          <w:p w14:paraId="34BF6BB1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порт занят другим процессом или старым контейнером</w:t>
            </w:r>
          </w:p>
        </w:tc>
        <w:tc>
          <w:tcPr>
            <w:tcW w:w="3118" w:type="dxa"/>
          </w:tcPr>
          <w:p w14:paraId="2E933E9E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остановить старый процесс или задать другой порт </w:t>
            </w:r>
            <w:proofErr w:type="gramStart"/>
            <w:r w:rsidRPr="00D2542F">
              <w:rPr>
                <w:rFonts w:cs="Calibri"/>
                <w:sz w:val="20"/>
                <w:lang w:val="ru-RU"/>
              </w:rPr>
              <w:t>в .</w:t>
            </w:r>
            <w:r>
              <w:rPr>
                <w:rFonts w:cs="Calibri"/>
                <w:sz w:val="20"/>
              </w:rPr>
              <w:t>env</w:t>
            </w:r>
            <w:proofErr w:type="gramEnd"/>
          </w:p>
        </w:tc>
      </w:tr>
      <w:tr w:rsidR="00E67DD3" w:rsidRPr="00D2542F" w14:paraId="31B804FD" w14:textId="77777777">
        <w:trPr>
          <w:jc w:val="center"/>
        </w:trPr>
        <w:tc>
          <w:tcPr>
            <w:tcW w:w="3118" w:type="dxa"/>
          </w:tcPr>
          <w:p w14:paraId="68FDCEE7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система возвращает 500 вместо понятной ошибки</w:t>
            </w:r>
          </w:p>
        </w:tc>
        <w:tc>
          <w:tcPr>
            <w:tcW w:w="3118" w:type="dxa"/>
          </w:tcPr>
          <w:p w14:paraId="6BF765E2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отсутствует обработка состояния «данных нет»</w:t>
            </w:r>
          </w:p>
        </w:tc>
        <w:tc>
          <w:tcPr>
            <w:tcW w:w="3118" w:type="dxa"/>
          </w:tcPr>
          <w:p w14:paraId="0D0C7382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поднимать </w:t>
            </w:r>
            <w:proofErr w:type="spellStart"/>
            <w:r>
              <w:rPr>
                <w:rFonts w:cs="Calibri"/>
                <w:sz w:val="20"/>
              </w:rPr>
              <w:t>HTTPException</w:t>
            </w:r>
            <w:proofErr w:type="spellEnd"/>
            <w:r w:rsidRPr="00D2542F">
              <w:rPr>
                <w:rFonts w:cs="Calibri"/>
                <w:sz w:val="20"/>
                <w:lang w:val="ru-RU"/>
              </w:rPr>
              <w:t xml:space="preserve"> с корректным кодом и покрыть сценарий тестом</w:t>
            </w:r>
          </w:p>
        </w:tc>
      </w:tr>
      <w:tr w:rsidR="00E67DD3" w14:paraId="740DD1CB" w14:textId="77777777">
        <w:trPr>
          <w:jc w:val="center"/>
        </w:trPr>
        <w:tc>
          <w:tcPr>
            <w:tcW w:w="3118" w:type="dxa"/>
          </w:tcPr>
          <w:p w14:paraId="7BA431AD" w14:textId="77777777" w:rsidR="00E67DD3" w:rsidRDefault="00000000">
            <w:proofErr w:type="spellStart"/>
            <w:r>
              <w:rPr>
                <w:rFonts w:cs="Calibri"/>
                <w:sz w:val="20"/>
              </w:rPr>
              <w:t>постоянные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конфликты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при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слиянии</w:t>
            </w:r>
            <w:proofErr w:type="spellEnd"/>
          </w:p>
        </w:tc>
        <w:tc>
          <w:tcPr>
            <w:tcW w:w="3118" w:type="dxa"/>
          </w:tcPr>
          <w:p w14:paraId="6512BCE5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долгоживущая ветка и правки общих файлов</w:t>
            </w:r>
          </w:p>
        </w:tc>
        <w:tc>
          <w:tcPr>
            <w:tcW w:w="3118" w:type="dxa"/>
          </w:tcPr>
          <w:p w14:paraId="1AE5918F" w14:textId="77777777" w:rsidR="00E67DD3" w:rsidRDefault="00000000">
            <w:r w:rsidRPr="00D2542F">
              <w:rPr>
                <w:rFonts w:cs="Calibri"/>
                <w:sz w:val="20"/>
                <w:lang w:val="ru-RU"/>
              </w:rPr>
              <w:t xml:space="preserve">чаще вливать </w:t>
            </w:r>
            <w:r>
              <w:rPr>
                <w:rFonts w:cs="Calibri"/>
                <w:sz w:val="20"/>
              </w:rPr>
              <w:t>develop</w:t>
            </w:r>
            <w:r w:rsidRPr="00D2542F">
              <w:rPr>
                <w:rFonts w:cs="Calibri"/>
                <w:sz w:val="20"/>
                <w:lang w:val="ru-RU"/>
              </w:rPr>
              <w:t xml:space="preserve">, делить работу на мелкие коммиты, править общие файлы в последнюю </w:t>
            </w:r>
            <w:proofErr w:type="spellStart"/>
            <w:r>
              <w:rPr>
                <w:rFonts w:cs="Calibri"/>
                <w:sz w:val="20"/>
              </w:rPr>
              <w:t>очередь</w:t>
            </w:r>
            <w:proofErr w:type="spellEnd"/>
          </w:p>
        </w:tc>
      </w:tr>
      <w:tr w:rsidR="00E67DD3" w:rsidRPr="00D2542F" w14:paraId="4253F62F" w14:textId="77777777">
        <w:trPr>
          <w:jc w:val="center"/>
        </w:trPr>
        <w:tc>
          <w:tcPr>
            <w:tcW w:w="3118" w:type="dxa"/>
          </w:tcPr>
          <w:p w14:paraId="51365773" w14:textId="77777777" w:rsidR="00E67DD3" w:rsidRPr="00D2542F" w:rsidRDefault="00000000">
            <w:pPr>
              <w:rPr>
                <w:lang w:val="ru-RU"/>
              </w:rPr>
            </w:pPr>
            <w:r>
              <w:rPr>
                <w:rFonts w:cs="Calibri"/>
                <w:sz w:val="20"/>
              </w:rPr>
              <w:t>CI</w:t>
            </w:r>
            <w:r w:rsidRPr="00D2542F">
              <w:rPr>
                <w:rFonts w:cs="Calibri"/>
                <w:sz w:val="20"/>
                <w:lang w:val="ru-RU"/>
              </w:rPr>
              <w:t xml:space="preserve"> падает на шаге линтера</w:t>
            </w:r>
          </w:p>
        </w:tc>
        <w:tc>
          <w:tcPr>
            <w:tcW w:w="3118" w:type="dxa"/>
          </w:tcPr>
          <w:p w14:paraId="2CC5B69D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стиль и импорты не проверены локально перед </w:t>
            </w:r>
            <w:proofErr w:type="spellStart"/>
            <w:r w:rsidRPr="00D2542F">
              <w:rPr>
                <w:rFonts w:cs="Calibri"/>
                <w:sz w:val="20"/>
                <w:lang w:val="ru-RU"/>
              </w:rPr>
              <w:t>пушем</w:t>
            </w:r>
            <w:proofErr w:type="spellEnd"/>
          </w:p>
        </w:tc>
        <w:tc>
          <w:tcPr>
            <w:tcW w:w="3118" w:type="dxa"/>
          </w:tcPr>
          <w:p w14:paraId="37FB64BA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запускать </w:t>
            </w:r>
            <w:r>
              <w:rPr>
                <w:rFonts w:cs="Calibri"/>
                <w:sz w:val="20"/>
              </w:rPr>
              <w:t>ruff</w:t>
            </w:r>
            <w:r w:rsidRPr="00D2542F">
              <w:rPr>
                <w:rFonts w:cs="Calibri"/>
                <w:sz w:val="20"/>
                <w:lang w:val="ru-RU"/>
              </w:rPr>
              <w:t xml:space="preserve"> и форматирование локально, при необходимости поставить </w:t>
            </w:r>
            <w:r>
              <w:rPr>
                <w:rFonts w:cs="Calibri"/>
                <w:sz w:val="20"/>
              </w:rPr>
              <w:t>pre</w:t>
            </w:r>
            <w:r w:rsidRPr="00D2542F">
              <w:rPr>
                <w:rFonts w:cs="Calibri"/>
                <w:sz w:val="20"/>
                <w:lang w:val="ru-RU"/>
              </w:rPr>
              <w:t>-</w:t>
            </w:r>
            <w:r>
              <w:rPr>
                <w:rFonts w:cs="Calibri"/>
                <w:sz w:val="20"/>
              </w:rPr>
              <w:t>commit</w:t>
            </w:r>
          </w:p>
        </w:tc>
      </w:tr>
    </w:tbl>
    <w:p w14:paraId="2A182EE9" w14:textId="77777777" w:rsidR="00E67DD3" w:rsidRPr="00D2542F" w:rsidRDefault="00E67DD3">
      <w:pPr>
        <w:spacing w:after="0"/>
        <w:rPr>
          <w:lang w:val="ru-RU"/>
        </w:rPr>
      </w:pPr>
    </w:p>
    <w:p w14:paraId="7CCC5F35" w14:textId="77777777" w:rsidR="00E67DD3" w:rsidRDefault="00000000">
      <w:pPr>
        <w:pStyle w:val="1"/>
      </w:pPr>
      <w:proofErr w:type="spellStart"/>
      <w:r>
        <w:rPr>
          <w:rFonts w:ascii="Calibri" w:hAnsi="Calibri" w:cs="Calibri"/>
          <w:color w:val="1B4D89"/>
          <w:sz w:val="30"/>
        </w:rPr>
        <w:t>Приложение</w:t>
      </w:r>
      <w:proofErr w:type="spellEnd"/>
      <w:r>
        <w:rPr>
          <w:rFonts w:ascii="Calibri" w:hAnsi="Calibri" w:cs="Calibri"/>
          <w:color w:val="1B4D89"/>
          <w:sz w:val="30"/>
        </w:rPr>
        <w:t xml:space="preserve"> А. Основные команды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E67DD3" w14:paraId="65E6CB66" w14:textId="77777777">
        <w:trPr>
          <w:jc w:val="center"/>
        </w:trPr>
        <w:tc>
          <w:tcPr>
            <w:tcW w:w="3118" w:type="dxa"/>
          </w:tcPr>
          <w:p w14:paraId="476D67CB" w14:textId="77777777" w:rsidR="00E67DD3" w:rsidRDefault="00000000">
            <w:r>
              <w:rPr>
                <w:rFonts w:cs="Calibri"/>
                <w:b/>
                <w:sz w:val="20"/>
              </w:rPr>
              <w:t>Задача</w:t>
            </w:r>
          </w:p>
        </w:tc>
        <w:tc>
          <w:tcPr>
            <w:tcW w:w="3118" w:type="dxa"/>
          </w:tcPr>
          <w:p w14:paraId="4B33B42E" w14:textId="77777777" w:rsidR="00E67DD3" w:rsidRDefault="00000000">
            <w:r>
              <w:rPr>
                <w:rFonts w:cs="Calibri"/>
                <w:b/>
                <w:sz w:val="20"/>
              </w:rPr>
              <w:t>С GNU Make</w:t>
            </w:r>
          </w:p>
        </w:tc>
        <w:tc>
          <w:tcPr>
            <w:tcW w:w="3118" w:type="dxa"/>
          </w:tcPr>
          <w:p w14:paraId="199435F6" w14:textId="77777777" w:rsidR="00E67DD3" w:rsidRDefault="00000000">
            <w:r>
              <w:rPr>
                <w:rFonts w:cs="Calibri"/>
                <w:b/>
                <w:sz w:val="20"/>
              </w:rPr>
              <w:t>Без GNU Make</w:t>
            </w:r>
          </w:p>
        </w:tc>
      </w:tr>
      <w:tr w:rsidR="00E67DD3" w14:paraId="5D2B2E75" w14:textId="77777777">
        <w:trPr>
          <w:jc w:val="center"/>
        </w:trPr>
        <w:tc>
          <w:tcPr>
            <w:tcW w:w="3118" w:type="dxa"/>
          </w:tcPr>
          <w:p w14:paraId="6215E843" w14:textId="77777777" w:rsidR="00E67DD3" w:rsidRDefault="00000000">
            <w:r>
              <w:rPr>
                <w:rFonts w:cs="Calibri"/>
                <w:sz w:val="20"/>
              </w:rPr>
              <w:t>Установка зависимостей</w:t>
            </w:r>
          </w:p>
        </w:tc>
        <w:tc>
          <w:tcPr>
            <w:tcW w:w="3118" w:type="dxa"/>
          </w:tcPr>
          <w:p w14:paraId="7D7C34DE" w14:textId="77777777" w:rsidR="00E67DD3" w:rsidRDefault="00000000">
            <w:r>
              <w:rPr>
                <w:rFonts w:cs="Calibri"/>
                <w:sz w:val="20"/>
              </w:rPr>
              <w:t>make install</w:t>
            </w:r>
          </w:p>
        </w:tc>
        <w:tc>
          <w:tcPr>
            <w:tcW w:w="3118" w:type="dxa"/>
          </w:tcPr>
          <w:p w14:paraId="21052362" w14:textId="77777777" w:rsidR="00E67DD3" w:rsidRDefault="00000000">
            <w:r>
              <w:rPr>
                <w:rFonts w:cs="Calibri"/>
                <w:sz w:val="20"/>
              </w:rPr>
              <w:t>python -m pip install -r api/requirements-dev.txt</w:t>
            </w:r>
          </w:p>
        </w:tc>
      </w:tr>
      <w:tr w:rsidR="00E67DD3" w14:paraId="3F677965" w14:textId="77777777">
        <w:trPr>
          <w:jc w:val="center"/>
        </w:trPr>
        <w:tc>
          <w:tcPr>
            <w:tcW w:w="3118" w:type="dxa"/>
          </w:tcPr>
          <w:p w14:paraId="5CA21FC2" w14:textId="77777777" w:rsidR="00E67DD3" w:rsidRDefault="00000000">
            <w:r>
              <w:rPr>
                <w:rFonts w:cs="Calibri"/>
                <w:sz w:val="20"/>
              </w:rPr>
              <w:t>Запуск сайта</w:t>
            </w:r>
          </w:p>
        </w:tc>
        <w:tc>
          <w:tcPr>
            <w:tcW w:w="3118" w:type="dxa"/>
          </w:tcPr>
          <w:p w14:paraId="52A94CD6" w14:textId="77777777" w:rsidR="00E67DD3" w:rsidRDefault="00000000">
            <w:r>
              <w:rPr>
                <w:rFonts w:cs="Calibri"/>
                <w:sz w:val="20"/>
              </w:rPr>
              <w:t>make dev</w:t>
            </w:r>
          </w:p>
        </w:tc>
        <w:tc>
          <w:tcPr>
            <w:tcW w:w="3118" w:type="dxa"/>
          </w:tcPr>
          <w:p w14:paraId="43F59525" w14:textId="77777777" w:rsidR="00E67DD3" w:rsidRDefault="00000000">
            <w:r>
              <w:rPr>
                <w:rFonts w:cs="Calibri"/>
                <w:sz w:val="20"/>
              </w:rPr>
              <w:t>python -m uvicorn api.app.main:app --reload --port 8080</w:t>
            </w:r>
          </w:p>
        </w:tc>
      </w:tr>
      <w:tr w:rsidR="00E67DD3" w14:paraId="43D213E2" w14:textId="77777777">
        <w:trPr>
          <w:jc w:val="center"/>
        </w:trPr>
        <w:tc>
          <w:tcPr>
            <w:tcW w:w="3118" w:type="dxa"/>
          </w:tcPr>
          <w:p w14:paraId="7FA8E012" w14:textId="77777777" w:rsidR="00E67DD3" w:rsidRDefault="00000000">
            <w:r>
              <w:rPr>
                <w:rFonts w:cs="Calibri"/>
                <w:sz w:val="20"/>
              </w:rPr>
              <w:t>Тесты</w:t>
            </w:r>
          </w:p>
        </w:tc>
        <w:tc>
          <w:tcPr>
            <w:tcW w:w="3118" w:type="dxa"/>
          </w:tcPr>
          <w:p w14:paraId="0CA8FE37" w14:textId="77777777" w:rsidR="00E67DD3" w:rsidRDefault="00000000">
            <w:r>
              <w:rPr>
                <w:rFonts w:cs="Calibri"/>
                <w:sz w:val="20"/>
              </w:rPr>
              <w:t>make test</w:t>
            </w:r>
          </w:p>
        </w:tc>
        <w:tc>
          <w:tcPr>
            <w:tcW w:w="3118" w:type="dxa"/>
          </w:tcPr>
          <w:p w14:paraId="4A2D3835" w14:textId="77777777" w:rsidR="00E67DD3" w:rsidRDefault="00000000">
            <w:r>
              <w:rPr>
                <w:rFonts w:cs="Calibri"/>
                <w:sz w:val="20"/>
              </w:rPr>
              <w:t>python -m pytest</w:t>
            </w:r>
          </w:p>
        </w:tc>
      </w:tr>
      <w:tr w:rsidR="00E67DD3" w14:paraId="787C9533" w14:textId="77777777">
        <w:trPr>
          <w:jc w:val="center"/>
        </w:trPr>
        <w:tc>
          <w:tcPr>
            <w:tcW w:w="3118" w:type="dxa"/>
          </w:tcPr>
          <w:p w14:paraId="6D519BA4" w14:textId="77777777" w:rsidR="00E67DD3" w:rsidRDefault="00000000">
            <w:r>
              <w:rPr>
                <w:rFonts w:cs="Calibri"/>
                <w:sz w:val="20"/>
              </w:rPr>
              <w:t>Тесты с покрытием</w:t>
            </w:r>
          </w:p>
        </w:tc>
        <w:tc>
          <w:tcPr>
            <w:tcW w:w="3118" w:type="dxa"/>
          </w:tcPr>
          <w:p w14:paraId="6ECCDAE9" w14:textId="77777777" w:rsidR="00E67DD3" w:rsidRDefault="00000000">
            <w:r>
              <w:rPr>
                <w:rFonts w:cs="Calibri"/>
                <w:sz w:val="20"/>
              </w:rPr>
              <w:t>make test</w:t>
            </w:r>
          </w:p>
        </w:tc>
        <w:tc>
          <w:tcPr>
            <w:tcW w:w="3118" w:type="dxa"/>
          </w:tcPr>
          <w:p w14:paraId="43F7120F" w14:textId="77777777" w:rsidR="00E67DD3" w:rsidRDefault="00000000">
            <w:r>
              <w:rPr>
                <w:rFonts w:cs="Calibri"/>
                <w:sz w:val="20"/>
              </w:rPr>
              <w:t>python -m pytest --cov=api --cov-report=term-missing</w:t>
            </w:r>
          </w:p>
        </w:tc>
      </w:tr>
      <w:tr w:rsidR="00E67DD3" w14:paraId="20770E86" w14:textId="77777777">
        <w:trPr>
          <w:jc w:val="center"/>
        </w:trPr>
        <w:tc>
          <w:tcPr>
            <w:tcW w:w="3118" w:type="dxa"/>
          </w:tcPr>
          <w:p w14:paraId="5E74B7DE" w14:textId="77777777" w:rsidR="00E67DD3" w:rsidRDefault="00000000">
            <w:r>
              <w:rPr>
                <w:rFonts w:cs="Calibri"/>
                <w:sz w:val="20"/>
              </w:rPr>
              <w:t>Линтер</w:t>
            </w:r>
          </w:p>
        </w:tc>
        <w:tc>
          <w:tcPr>
            <w:tcW w:w="3118" w:type="dxa"/>
          </w:tcPr>
          <w:p w14:paraId="3EBEA0AE" w14:textId="77777777" w:rsidR="00E67DD3" w:rsidRDefault="00000000">
            <w:r>
              <w:rPr>
                <w:rFonts w:cs="Calibri"/>
                <w:sz w:val="20"/>
              </w:rPr>
              <w:t>make lint</w:t>
            </w:r>
          </w:p>
        </w:tc>
        <w:tc>
          <w:tcPr>
            <w:tcW w:w="3118" w:type="dxa"/>
          </w:tcPr>
          <w:p w14:paraId="322715AB" w14:textId="77777777" w:rsidR="00E67DD3" w:rsidRDefault="00000000">
            <w:r>
              <w:rPr>
                <w:rFonts w:cs="Calibri"/>
                <w:sz w:val="20"/>
              </w:rPr>
              <w:t>python -m ruff check .</w:t>
            </w:r>
          </w:p>
        </w:tc>
      </w:tr>
      <w:tr w:rsidR="00E67DD3" w14:paraId="2ADEA448" w14:textId="77777777">
        <w:trPr>
          <w:jc w:val="center"/>
        </w:trPr>
        <w:tc>
          <w:tcPr>
            <w:tcW w:w="3118" w:type="dxa"/>
          </w:tcPr>
          <w:p w14:paraId="1274F683" w14:textId="77777777" w:rsidR="00E67DD3" w:rsidRDefault="00000000">
            <w:r>
              <w:rPr>
                <w:rFonts w:cs="Calibri"/>
                <w:sz w:val="20"/>
              </w:rPr>
              <w:t>Форматирование</w:t>
            </w:r>
          </w:p>
        </w:tc>
        <w:tc>
          <w:tcPr>
            <w:tcW w:w="3118" w:type="dxa"/>
          </w:tcPr>
          <w:p w14:paraId="2C21AC2C" w14:textId="77777777" w:rsidR="00E67DD3" w:rsidRDefault="00000000">
            <w:r>
              <w:rPr>
                <w:rFonts w:cs="Calibri"/>
                <w:sz w:val="20"/>
              </w:rPr>
              <w:t>make format</w:t>
            </w:r>
          </w:p>
        </w:tc>
        <w:tc>
          <w:tcPr>
            <w:tcW w:w="3118" w:type="dxa"/>
          </w:tcPr>
          <w:p w14:paraId="22D6F0BF" w14:textId="77777777" w:rsidR="00E67DD3" w:rsidRDefault="00000000">
            <w:r>
              <w:rPr>
                <w:rFonts w:cs="Calibri"/>
                <w:sz w:val="20"/>
              </w:rPr>
              <w:t>python -m ruff check . --fix</w:t>
            </w:r>
          </w:p>
        </w:tc>
      </w:tr>
      <w:tr w:rsidR="00E67DD3" w14:paraId="34FB46B2" w14:textId="77777777">
        <w:trPr>
          <w:jc w:val="center"/>
        </w:trPr>
        <w:tc>
          <w:tcPr>
            <w:tcW w:w="3118" w:type="dxa"/>
          </w:tcPr>
          <w:p w14:paraId="3A513047" w14:textId="77777777" w:rsidR="00E67DD3" w:rsidRDefault="00000000">
            <w:r>
              <w:rPr>
                <w:rFonts w:cs="Calibri"/>
                <w:sz w:val="20"/>
              </w:rPr>
              <w:t>Весь пайплайн локально</w:t>
            </w:r>
          </w:p>
        </w:tc>
        <w:tc>
          <w:tcPr>
            <w:tcW w:w="3118" w:type="dxa"/>
          </w:tcPr>
          <w:p w14:paraId="57B5F0A1" w14:textId="77777777" w:rsidR="00E67DD3" w:rsidRDefault="00000000">
            <w:r>
              <w:rPr>
                <w:rFonts w:cs="Calibri"/>
                <w:sz w:val="20"/>
              </w:rPr>
              <w:t>make ci</w:t>
            </w:r>
          </w:p>
        </w:tc>
        <w:tc>
          <w:tcPr>
            <w:tcW w:w="3118" w:type="dxa"/>
          </w:tcPr>
          <w:p w14:paraId="79DD2C59" w14:textId="77777777" w:rsidR="00E67DD3" w:rsidRDefault="00000000">
            <w:r>
              <w:rPr>
                <w:rFonts w:cs="Calibri"/>
                <w:sz w:val="20"/>
              </w:rPr>
              <w:t>python -m ruff check . &amp;&amp; python -m pytest &amp;&amp; docker build -t itis-web:local .</w:t>
            </w:r>
          </w:p>
        </w:tc>
      </w:tr>
      <w:tr w:rsidR="00E67DD3" w14:paraId="595F3372" w14:textId="77777777">
        <w:trPr>
          <w:jc w:val="center"/>
        </w:trPr>
        <w:tc>
          <w:tcPr>
            <w:tcW w:w="3118" w:type="dxa"/>
          </w:tcPr>
          <w:p w14:paraId="26D3F7F4" w14:textId="77777777" w:rsidR="00E67DD3" w:rsidRDefault="00000000">
            <w:r>
              <w:rPr>
                <w:rFonts w:cs="Calibri"/>
                <w:sz w:val="20"/>
              </w:rPr>
              <w:t>Сборка образа</w:t>
            </w:r>
          </w:p>
        </w:tc>
        <w:tc>
          <w:tcPr>
            <w:tcW w:w="3118" w:type="dxa"/>
          </w:tcPr>
          <w:p w14:paraId="2CDC0496" w14:textId="77777777" w:rsidR="00E67DD3" w:rsidRDefault="00000000">
            <w:r>
              <w:rPr>
                <w:rFonts w:cs="Calibri"/>
                <w:sz w:val="20"/>
              </w:rPr>
              <w:t>make docker-build</w:t>
            </w:r>
          </w:p>
        </w:tc>
        <w:tc>
          <w:tcPr>
            <w:tcW w:w="3118" w:type="dxa"/>
          </w:tcPr>
          <w:p w14:paraId="0FA8CA22" w14:textId="77777777" w:rsidR="00E67DD3" w:rsidRDefault="00000000">
            <w:r>
              <w:rPr>
                <w:rFonts w:cs="Calibri"/>
                <w:sz w:val="20"/>
              </w:rPr>
              <w:t>docker build -t itis-web:local .</w:t>
            </w:r>
          </w:p>
        </w:tc>
      </w:tr>
      <w:tr w:rsidR="00E67DD3" w14:paraId="58181D73" w14:textId="77777777">
        <w:trPr>
          <w:jc w:val="center"/>
        </w:trPr>
        <w:tc>
          <w:tcPr>
            <w:tcW w:w="3118" w:type="dxa"/>
          </w:tcPr>
          <w:p w14:paraId="344585FD" w14:textId="77777777" w:rsidR="00E67DD3" w:rsidRDefault="00000000">
            <w:r>
              <w:rPr>
                <w:rFonts w:cs="Calibri"/>
                <w:sz w:val="20"/>
              </w:rPr>
              <w:t>Запуск в Docker</w:t>
            </w:r>
          </w:p>
        </w:tc>
        <w:tc>
          <w:tcPr>
            <w:tcW w:w="3118" w:type="dxa"/>
          </w:tcPr>
          <w:p w14:paraId="6A321220" w14:textId="77777777" w:rsidR="00E67DD3" w:rsidRDefault="00000000">
            <w:r>
              <w:rPr>
                <w:rFonts w:cs="Calibri"/>
                <w:sz w:val="20"/>
              </w:rPr>
              <w:t>make docker-up</w:t>
            </w:r>
          </w:p>
        </w:tc>
        <w:tc>
          <w:tcPr>
            <w:tcW w:w="3118" w:type="dxa"/>
          </w:tcPr>
          <w:p w14:paraId="1DEE3FF3" w14:textId="77777777" w:rsidR="00E67DD3" w:rsidRDefault="00000000">
            <w:r>
              <w:rPr>
                <w:rFonts w:cs="Calibri"/>
                <w:sz w:val="20"/>
              </w:rPr>
              <w:t>docker compose up --build</w:t>
            </w:r>
          </w:p>
        </w:tc>
      </w:tr>
      <w:tr w:rsidR="00E67DD3" w14:paraId="2F7CC997" w14:textId="77777777">
        <w:trPr>
          <w:jc w:val="center"/>
        </w:trPr>
        <w:tc>
          <w:tcPr>
            <w:tcW w:w="3118" w:type="dxa"/>
          </w:tcPr>
          <w:p w14:paraId="302EAC41" w14:textId="77777777" w:rsidR="00E67DD3" w:rsidRDefault="00000000">
            <w:r>
              <w:rPr>
                <w:rFonts w:cs="Calibri"/>
                <w:sz w:val="20"/>
              </w:rPr>
              <w:t>Остановка</w:t>
            </w:r>
          </w:p>
        </w:tc>
        <w:tc>
          <w:tcPr>
            <w:tcW w:w="3118" w:type="dxa"/>
          </w:tcPr>
          <w:p w14:paraId="09930D89" w14:textId="77777777" w:rsidR="00E67DD3" w:rsidRDefault="00000000">
            <w:r>
              <w:rPr>
                <w:rFonts w:cs="Calibri"/>
                <w:sz w:val="20"/>
              </w:rPr>
              <w:t>make docker-down</w:t>
            </w:r>
          </w:p>
        </w:tc>
        <w:tc>
          <w:tcPr>
            <w:tcW w:w="3118" w:type="dxa"/>
          </w:tcPr>
          <w:p w14:paraId="697B0507" w14:textId="77777777" w:rsidR="00E67DD3" w:rsidRDefault="00000000">
            <w:r>
              <w:rPr>
                <w:rFonts w:cs="Calibri"/>
                <w:sz w:val="20"/>
              </w:rPr>
              <w:t>docker compose down</w:t>
            </w:r>
          </w:p>
        </w:tc>
      </w:tr>
      <w:tr w:rsidR="00E67DD3" w14:paraId="2ADAE260" w14:textId="77777777">
        <w:trPr>
          <w:jc w:val="center"/>
        </w:trPr>
        <w:tc>
          <w:tcPr>
            <w:tcW w:w="3118" w:type="dxa"/>
          </w:tcPr>
          <w:p w14:paraId="614E7CD8" w14:textId="77777777" w:rsidR="00E67DD3" w:rsidRDefault="00000000">
            <w:r>
              <w:rPr>
                <w:rFonts w:cs="Calibri"/>
                <w:sz w:val="20"/>
              </w:rPr>
              <w:t>Статус контейнеров</w:t>
            </w:r>
          </w:p>
        </w:tc>
        <w:tc>
          <w:tcPr>
            <w:tcW w:w="3118" w:type="dxa"/>
          </w:tcPr>
          <w:p w14:paraId="1B186641" w14:textId="6CFF70B4" w:rsidR="00E67DD3" w:rsidRDefault="00D2542F">
            <w:r>
              <w:rPr>
                <w:rFonts w:cs="Calibri"/>
                <w:sz w:val="20"/>
              </w:rPr>
              <w:t>–</w:t>
            </w:r>
          </w:p>
        </w:tc>
        <w:tc>
          <w:tcPr>
            <w:tcW w:w="3118" w:type="dxa"/>
          </w:tcPr>
          <w:p w14:paraId="121781CA" w14:textId="77777777" w:rsidR="00E67DD3" w:rsidRDefault="00000000">
            <w:r>
              <w:rPr>
                <w:rFonts w:cs="Calibri"/>
                <w:sz w:val="20"/>
              </w:rPr>
              <w:t>docker compose ps</w:t>
            </w:r>
          </w:p>
        </w:tc>
      </w:tr>
      <w:tr w:rsidR="00E67DD3" w14:paraId="4574E9EE" w14:textId="77777777">
        <w:trPr>
          <w:jc w:val="center"/>
        </w:trPr>
        <w:tc>
          <w:tcPr>
            <w:tcW w:w="3118" w:type="dxa"/>
          </w:tcPr>
          <w:p w14:paraId="2A2B34FF" w14:textId="77777777" w:rsidR="00E67DD3" w:rsidRDefault="00000000">
            <w:r>
              <w:rPr>
                <w:rFonts w:cs="Calibri"/>
                <w:sz w:val="20"/>
              </w:rPr>
              <w:t>Список целей</w:t>
            </w:r>
          </w:p>
        </w:tc>
        <w:tc>
          <w:tcPr>
            <w:tcW w:w="3118" w:type="dxa"/>
          </w:tcPr>
          <w:p w14:paraId="569CF659" w14:textId="77777777" w:rsidR="00E67DD3" w:rsidRDefault="00000000">
            <w:r>
              <w:rPr>
                <w:rFonts w:cs="Calibri"/>
                <w:sz w:val="20"/>
              </w:rPr>
              <w:t>make help</w:t>
            </w:r>
          </w:p>
        </w:tc>
        <w:tc>
          <w:tcPr>
            <w:tcW w:w="3118" w:type="dxa"/>
          </w:tcPr>
          <w:p w14:paraId="5EA39AC2" w14:textId="20AD4BAD" w:rsidR="00E67DD3" w:rsidRDefault="00D2542F">
            <w:r>
              <w:rPr>
                <w:rFonts w:cs="Calibri"/>
                <w:sz w:val="20"/>
              </w:rPr>
              <w:t>–</w:t>
            </w:r>
          </w:p>
        </w:tc>
      </w:tr>
      <w:tr w:rsidR="00E67DD3" w:rsidRPr="00D2542F" w14:paraId="6832CC05" w14:textId="77777777">
        <w:trPr>
          <w:jc w:val="center"/>
        </w:trPr>
        <w:tc>
          <w:tcPr>
            <w:tcW w:w="3118" w:type="dxa"/>
          </w:tcPr>
          <w:p w14:paraId="313F270E" w14:textId="77777777" w:rsidR="00E67DD3" w:rsidRDefault="00000000">
            <w:r>
              <w:rPr>
                <w:rFonts w:cs="Calibri"/>
                <w:sz w:val="20"/>
              </w:rPr>
              <w:t>Документация API</w:t>
            </w:r>
          </w:p>
        </w:tc>
        <w:tc>
          <w:tcPr>
            <w:tcW w:w="3118" w:type="dxa"/>
          </w:tcPr>
          <w:p w14:paraId="5ECA0486" w14:textId="44837FF7" w:rsidR="00E67DD3" w:rsidRDefault="00D2542F">
            <w:r>
              <w:rPr>
                <w:rFonts w:cs="Calibri"/>
                <w:sz w:val="20"/>
              </w:rPr>
              <w:t>–</w:t>
            </w:r>
          </w:p>
        </w:tc>
        <w:tc>
          <w:tcPr>
            <w:tcW w:w="3118" w:type="dxa"/>
          </w:tcPr>
          <w:p w14:paraId="071C6A9D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открыть </w:t>
            </w:r>
            <w:r>
              <w:rPr>
                <w:rFonts w:cs="Calibri"/>
                <w:sz w:val="20"/>
              </w:rPr>
              <w:t>http</w:t>
            </w:r>
            <w:r w:rsidRPr="00D2542F">
              <w:rPr>
                <w:rFonts w:cs="Calibri"/>
                <w:sz w:val="20"/>
                <w:lang w:val="ru-RU"/>
              </w:rPr>
              <w:t>://</w:t>
            </w:r>
            <w:r>
              <w:rPr>
                <w:rFonts w:cs="Calibri"/>
                <w:sz w:val="20"/>
              </w:rPr>
              <w:t>localhost</w:t>
            </w:r>
            <w:r w:rsidRPr="00D2542F">
              <w:rPr>
                <w:rFonts w:cs="Calibri"/>
                <w:sz w:val="20"/>
                <w:lang w:val="ru-RU"/>
              </w:rPr>
              <w:t>:8080/</w:t>
            </w:r>
            <w:proofErr w:type="spellStart"/>
            <w:r>
              <w:rPr>
                <w:rFonts w:cs="Calibri"/>
                <w:sz w:val="20"/>
              </w:rPr>
              <w:t>api</w:t>
            </w:r>
            <w:proofErr w:type="spellEnd"/>
            <w:r w:rsidRPr="00D2542F">
              <w:rPr>
                <w:rFonts w:cs="Calibri"/>
                <w:sz w:val="20"/>
                <w:lang w:val="ru-RU"/>
              </w:rPr>
              <w:t>/</w:t>
            </w:r>
            <w:r>
              <w:rPr>
                <w:rFonts w:cs="Calibri"/>
                <w:sz w:val="20"/>
              </w:rPr>
              <w:t>docs</w:t>
            </w:r>
          </w:p>
        </w:tc>
      </w:tr>
      <w:tr w:rsidR="00E67DD3" w14:paraId="1187101B" w14:textId="77777777">
        <w:trPr>
          <w:jc w:val="center"/>
        </w:trPr>
        <w:tc>
          <w:tcPr>
            <w:tcW w:w="3118" w:type="dxa"/>
          </w:tcPr>
          <w:p w14:paraId="7FC9C47D" w14:textId="77777777" w:rsidR="00E67DD3" w:rsidRDefault="00000000">
            <w:r>
              <w:rPr>
                <w:rFonts w:cs="Calibri"/>
                <w:sz w:val="20"/>
              </w:rPr>
              <w:t>Проверка работоспособности</w:t>
            </w:r>
          </w:p>
        </w:tc>
        <w:tc>
          <w:tcPr>
            <w:tcW w:w="3118" w:type="dxa"/>
          </w:tcPr>
          <w:p w14:paraId="7A83E618" w14:textId="0634BA03" w:rsidR="00E67DD3" w:rsidRDefault="00D2542F">
            <w:r>
              <w:rPr>
                <w:rFonts w:cs="Calibri"/>
                <w:sz w:val="20"/>
              </w:rPr>
              <w:t>–</w:t>
            </w:r>
          </w:p>
        </w:tc>
        <w:tc>
          <w:tcPr>
            <w:tcW w:w="3118" w:type="dxa"/>
          </w:tcPr>
          <w:p w14:paraId="311F1C22" w14:textId="77777777" w:rsidR="00E67DD3" w:rsidRDefault="00000000">
            <w:r>
              <w:rPr>
                <w:rFonts w:cs="Calibri"/>
                <w:sz w:val="20"/>
              </w:rPr>
              <w:t>curl http://localhost:8080/api/health</w:t>
            </w:r>
          </w:p>
        </w:tc>
      </w:tr>
    </w:tbl>
    <w:p w14:paraId="0581A7CA" w14:textId="77777777" w:rsidR="00E67DD3" w:rsidRDefault="00E67DD3">
      <w:pPr>
        <w:spacing w:after="0"/>
      </w:pPr>
    </w:p>
    <w:p w14:paraId="5A0EAAE7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 xml:space="preserve">Порядок команд обязателен для ежедневной проверки: </w:t>
      </w:r>
      <w:r>
        <w:rPr>
          <w:rFonts w:cs="Calibri"/>
        </w:rPr>
        <w:t>lint</w:t>
      </w:r>
      <w:r w:rsidRPr="00D2542F">
        <w:rPr>
          <w:rFonts w:cs="Calibri"/>
          <w:lang w:val="ru-RU"/>
        </w:rPr>
        <w:t xml:space="preserve"> → тесты → ручная проверка страницы. </w:t>
      </w:r>
      <w:proofErr w:type="spellStart"/>
      <w:r w:rsidRPr="00D2542F">
        <w:rPr>
          <w:rFonts w:cs="Calibri"/>
          <w:lang w:val="ru-RU"/>
        </w:rPr>
        <w:t>Пуш</w:t>
      </w:r>
      <w:proofErr w:type="spellEnd"/>
      <w:r w:rsidRPr="00D2542F">
        <w:rPr>
          <w:rFonts w:cs="Calibri"/>
          <w:lang w:val="ru-RU"/>
        </w:rPr>
        <w:t xml:space="preserve"> выполняется только после успешного прохождения </w:t>
      </w:r>
      <w:r>
        <w:rPr>
          <w:rFonts w:cs="Calibri"/>
        </w:rPr>
        <w:t>lint</w:t>
      </w:r>
      <w:r w:rsidRPr="00D2542F">
        <w:rPr>
          <w:rFonts w:cs="Calibri"/>
          <w:lang w:val="ru-RU"/>
        </w:rPr>
        <w:t xml:space="preserve"> и тестов.</w:t>
      </w:r>
    </w:p>
    <w:p w14:paraId="7FBF346F" w14:textId="77777777" w:rsidR="00E67DD3" w:rsidRPr="00D2542F" w:rsidRDefault="00000000">
      <w:pPr>
        <w:pStyle w:val="1"/>
        <w:rPr>
          <w:lang w:val="ru-RU"/>
        </w:rPr>
      </w:pPr>
      <w:r w:rsidRPr="00D2542F">
        <w:rPr>
          <w:rFonts w:ascii="Calibri" w:hAnsi="Calibri" w:cs="Calibri"/>
          <w:color w:val="1B4D89"/>
          <w:sz w:val="30"/>
          <w:lang w:val="ru-RU"/>
        </w:rPr>
        <w:lastRenderedPageBreak/>
        <w:t>Приложение Б. Карта файлов и зоны ответственности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E67DD3" w14:paraId="3C9A32C6" w14:textId="77777777">
        <w:trPr>
          <w:jc w:val="center"/>
        </w:trPr>
        <w:tc>
          <w:tcPr>
            <w:tcW w:w="3118" w:type="dxa"/>
          </w:tcPr>
          <w:p w14:paraId="654B8254" w14:textId="77777777" w:rsidR="00E67DD3" w:rsidRDefault="00000000">
            <w:proofErr w:type="spellStart"/>
            <w:r>
              <w:rPr>
                <w:rFonts w:cs="Calibri"/>
                <w:b/>
                <w:sz w:val="20"/>
              </w:rPr>
              <w:t>Путь</w:t>
            </w:r>
            <w:proofErr w:type="spellEnd"/>
          </w:p>
        </w:tc>
        <w:tc>
          <w:tcPr>
            <w:tcW w:w="3118" w:type="dxa"/>
          </w:tcPr>
          <w:p w14:paraId="1CD3C209" w14:textId="77777777" w:rsidR="00E67DD3" w:rsidRDefault="00000000">
            <w:r>
              <w:rPr>
                <w:rFonts w:cs="Calibri"/>
                <w:b/>
                <w:sz w:val="20"/>
              </w:rPr>
              <w:t>Назначение</w:t>
            </w:r>
          </w:p>
        </w:tc>
        <w:tc>
          <w:tcPr>
            <w:tcW w:w="3118" w:type="dxa"/>
          </w:tcPr>
          <w:p w14:paraId="02C78DDE" w14:textId="77777777" w:rsidR="00E67DD3" w:rsidRDefault="00000000">
            <w:r>
              <w:rPr>
                <w:rFonts w:cs="Calibri"/>
                <w:b/>
                <w:sz w:val="20"/>
              </w:rPr>
              <w:t>Правило работы</w:t>
            </w:r>
          </w:p>
        </w:tc>
      </w:tr>
      <w:tr w:rsidR="00E67DD3" w:rsidRPr="00D2542F" w14:paraId="283DDF60" w14:textId="77777777">
        <w:trPr>
          <w:jc w:val="center"/>
        </w:trPr>
        <w:tc>
          <w:tcPr>
            <w:tcW w:w="3118" w:type="dxa"/>
          </w:tcPr>
          <w:p w14:paraId="029AA775" w14:textId="77777777" w:rsidR="00E67DD3" w:rsidRDefault="00000000">
            <w:r>
              <w:rPr>
                <w:rFonts w:cs="Calibri"/>
                <w:sz w:val="20"/>
              </w:rPr>
              <w:t>api/app/main.py</w:t>
            </w:r>
          </w:p>
        </w:tc>
        <w:tc>
          <w:tcPr>
            <w:tcW w:w="3118" w:type="dxa"/>
          </w:tcPr>
          <w:p w14:paraId="0216EF9A" w14:textId="77777777" w:rsidR="00E67DD3" w:rsidRDefault="00000000">
            <w:r>
              <w:rPr>
                <w:rFonts w:cs="Calibri"/>
                <w:sz w:val="20"/>
              </w:rPr>
              <w:t>сборка приложения FastAPI</w:t>
            </w:r>
          </w:p>
        </w:tc>
        <w:tc>
          <w:tcPr>
            <w:tcW w:w="3118" w:type="dxa"/>
          </w:tcPr>
          <w:p w14:paraId="44F28DFC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меняется редко, только при подключении общих механизмов</w:t>
            </w:r>
          </w:p>
        </w:tc>
      </w:tr>
      <w:tr w:rsidR="00E67DD3" w:rsidRPr="00D2542F" w14:paraId="544EC24D" w14:textId="77777777">
        <w:trPr>
          <w:jc w:val="center"/>
        </w:trPr>
        <w:tc>
          <w:tcPr>
            <w:tcW w:w="3118" w:type="dxa"/>
          </w:tcPr>
          <w:p w14:paraId="68AF281C" w14:textId="77777777" w:rsidR="00E67DD3" w:rsidRDefault="00000000">
            <w:r>
              <w:rPr>
                <w:rFonts w:cs="Calibri"/>
                <w:sz w:val="20"/>
              </w:rPr>
              <w:t>api/app/api/router.py</w:t>
            </w:r>
          </w:p>
        </w:tc>
        <w:tc>
          <w:tcPr>
            <w:tcW w:w="3118" w:type="dxa"/>
          </w:tcPr>
          <w:p w14:paraId="22A2A9E4" w14:textId="77777777" w:rsidR="00E67DD3" w:rsidRDefault="00000000">
            <w:r>
              <w:rPr>
                <w:rFonts w:cs="Calibri"/>
                <w:sz w:val="20"/>
              </w:rPr>
              <w:t>подключение роутеров</w:t>
            </w:r>
          </w:p>
        </w:tc>
        <w:tc>
          <w:tcPr>
            <w:tcW w:w="3118" w:type="dxa"/>
          </w:tcPr>
          <w:p w14:paraId="555C62FF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по одной строке на роутер, конфликты решать в конце</w:t>
            </w:r>
          </w:p>
        </w:tc>
      </w:tr>
      <w:tr w:rsidR="00E67DD3" w:rsidRPr="00D2542F" w14:paraId="5332F983" w14:textId="77777777">
        <w:trPr>
          <w:jc w:val="center"/>
        </w:trPr>
        <w:tc>
          <w:tcPr>
            <w:tcW w:w="3118" w:type="dxa"/>
          </w:tcPr>
          <w:p w14:paraId="6C80F2DD" w14:textId="77777777" w:rsidR="00E67DD3" w:rsidRDefault="00000000">
            <w:r>
              <w:rPr>
                <w:rFonts w:cs="Calibri"/>
                <w:sz w:val="20"/>
              </w:rPr>
              <w:t>api/app/api/routes/*.py</w:t>
            </w:r>
          </w:p>
        </w:tc>
        <w:tc>
          <w:tcPr>
            <w:tcW w:w="3118" w:type="dxa"/>
          </w:tcPr>
          <w:p w14:paraId="29F201E5" w14:textId="77777777" w:rsidR="00E67DD3" w:rsidRDefault="00000000">
            <w:r>
              <w:rPr>
                <w:rFonts w:cs="Calibri"/>
                <w:sz w:val="20"/>
              </w:rPr>
              <w:t>эндпоинты</w:t>
            </w:r>
          </w:p>
        </w:tc>
        <w:tc>
          <w:tcPr>
            <w:tcW w:w="3118" w:type="dxa"/>
          </w:tcPr>
          <w:p w14:paraId="443F808A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файл на фичу, тонкие обработчики</w:t>
            </w:r>
          </w:p>
        </w:tc>
      </w:tr>
      <w:tr w:rsidR="00E67DD3" w:rsidRPr="00D2542F" w14:paraId="6990A1C4" w14:textId="77777777">
        <w:trPr>
          <w:jc w:val="center"/>
        </w:trPr>
        <w:tc>
          <w:tcPr>
            <w:tcW w:w="3118" w:type="dxa"/>
          </w:tcPr>
          <w:p w14:paraId="659AE616" w14:textId="77777777" w:rsidR="00E67DD3" w:rsidRDefault="00000000">
            <w:r>
              <w:rPr>
                <w:rFonts w:cs="Calibri"/>
                <w:sz w:val="20"/>
              </w:rPr>
              <w:t>api/app/schemas/*.py</w:t>
            </w:r>
          </w:p>
        </w:tc>
        <w:tc>
          <w:tcPr>
            <w:tcW w:w="3118" w:type="dxa"/>
          </w:tcPr>
          <w:p w14:paraId="0279CF7C" w14:textId="77777777" w:rsidR="00E67DD3" w:rsidRDefault="00000000">
            <w:r>
              <w:rPr>
                <w:rFonts w:cs="Calibri"/>
                <w:sz w:val="20"/>
              </w:rPr>
              <w:t>схемы Pydantic</w:t>
            </w:r>
          </w:p>
        </w:tc>
        <w:tc>
          <w:tcPr>
            <w:tcW w:w="3118" w:type="dxa"/>
          </w:tcPr>
          <w:p w14:paraId="16197455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файл на фичу, контракт и описания полей</w:t>
            </w:r>
          </w:p>
        </w:tc>
      </w:tr>
      <w:tr w:rsidR="00E67DD3" w:rsidRPr="00D2542F" w14:paraId="52EBAF29" w14:textId="77777777">
        <w:trPr>
          <w:jc w:val="center"/>
        </w:trPr>
        <w:tc>
          <w:tcPr>
            <w:tcW w:w="3118" w:type="dxa"/>
          </w:tcPr>
          <w:p w14:paraId="6C9AD895" w14:textId="77777777" w:rsidR="00E67DD3" w:rsidRDefault="00000000">
            <w:r>
              <w:rPr>
                <w:rFonts w:cs="Calibri"/>
                <w:sz w:val="20"/>
              </w:rPr>
              <w:t>api/app/services/*.py</w:t>
            </w:r>
          </w:p>
        </w:tc>
        <w:tc>
          <w:tcPr>
            <w:tcW w:w="3118" w:type="dxa"/>
          </w:tcPr>
          <w:p w14:paraId="0B73BA0D" w14:textId="77777777" w:rsidR="00E67DD3" w:rsidRDefault="00000000">
            <w:r>
              <w:rPr>
                <w:rFonts w:cs="Calibri"/>
                <w:sz w:val="20"/>
              </w:rPr>
              <w:t>логика и данные</w:t>
            </w:r>
          </w:p>
        </w:tc>
        <w:tc>
          <w:tcPr>
            <w:tcW w:w="3118" w:type="dxa"/>
          </w:tcPr>
          <w:p w14:paraId="71B54A2E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файл на фичу, без деталей </w:t>
            </w:r>
            <w:r>
              <w:rPr>
                <w:rFonts w:cs="Calibri"/>
                <w:sz w:val="20"/>
              </w:rPr>
              <w:t>HTTP</w:t>
            </w:r>
          </w:p>
        </w:tc>
      </w:tr>
      <w:tr w:rsidR="00E67DD3" w14:paraId="4387CA3F" w14:textId="77777777">
        <w:trPr>
          <w:jc w:val="center"/>
        </w:trPr>
        <w:tc>
          <w:tcPr>
            <w:tcW w:w="3118" w:type="dxa"/>
          </w:tcPr>
          <w:p w14:paraId="36AB99D4" w14:textId="77777777" w:rsidR="00E67DD3" w:rsidRDefault="00000000">
            <w:r>
              <w:rPr>
                <w:rFonts w:cs="Calibri"/>
                <w:sz w:val="20"/>
              </w:rPr>
              <w:t>api/app/data/*.json</w:t>
            </w:r>
          </w:p>
        </w:tc>
        <w:tc>
          <w:tcPr>
            <w:tcW w:w="3118" w:type="dxa"/>
          </w:tcPr>
          <w:p w14:paraId="70391D00" w14:textId="77777777" w:rsidR="00E67DD3" w:rsidRDefault="00000000">
            <w:r>
              <w:rPr>
                <w:rFonts w:cs="Calibri"/>
                <w:sz w:val="20"/>
              </w:rPr>
              <w:t>данные-заглушка</w:t>
            </w:r>
          </w:p>
        </w:tc>
        <w:tc>
          <w:tcPr>
            <w:tcW w:w="3118" w:type="dxa"/>
          </w:tcPr>
          <w:p w14:paraId="5A1A71AC" w14:textId="77777777" w:rsidR="00E67DD3" w:rsidRDefault="00000000">
            <w:r>
              <w:rPr>
                <w:rFonts w:cs="Calibri"/>
                <w:sz w:val="20"/>
              </w:rPr>
              <w:t>структура совпадает со схемой</w:t>
            </w:r>
          </w:p>
        </w:tc>
      </w:tr>
      <w:tr w:rsidR="00E67DD3" w14:paraId="7339F0E4" w14:textId="77777777">
        <w:trPr>
          <w:jc w:val="center"/>
        </w:trPr>
        <w:tc>
          <w:tcPr>
            <w:tcW w:w="3118" w:type="dxa"/>
          </w:tcPr>
          <w:p w14:paraId="4B66A8E7" w14:textId="77777777" w:rsidR="00E67DD3" w:rsidRDefault="00000000">
            <w:r>
              <w:rPr>
                <w:rFonts w:cs="Calibri"/>
                <w:sz w:val="20"/>
              </w:rPr>
              <w:t>api/app/core/config.py</w:t>
            </w:r>
          </w:p>
        </w:tc>
        <w:tc>
          <w:tcPr>
            <w:tcW w:w="3118" w:type="dxa"/>
          </w:tcPr>
          <w:p w14:paraId="3C6A93D7" w14:textId="77777777" w:rsidR="00E67DD3" w:rsidRDefault="00000000">
            <w:r>
              <w:rPr>
                <w:rFonts w:cs="Calibri"/>
                <w:sz w:val="20"/>
              </w:rPr>
              <w:t>настройки</w:t>
            </w:r>
          </w:p>
        </w:tc>
        <w:tc>
          <w:tcPr>
            <w:tcW w:w="3118" w:type="dxa"/>
          </w:tcPr>
          <w:p w14:paraId="5FB6647D" w14:textId="77777777" w:rsidR="00E67DD3" w:rsidRDefault="00000000">
            <w:r>
              <w:rPr>
                <w:rFonts w:cs="Calibri"/>
                <w:sz w:val="20"/>
              </w:rPr>
              <w:t>общий файл: правки согласуются</w:t>
            </w:r>
          </w:p>
        </w:tc>
      </w:tr>
      <w:tr w:rsidR="00E67DD3" w14:paraId="6B8A4B95" w14:textId="77777777">
        <w:trPr>
          <w:jc w:val="center"/>
        </w:trPr>
        <w:tc>
          <w:tcPr>
            <w:tcW w:w="3118" w:type="dxa"/>
          </w:tcPr>
          <w:p w14:paraId="10DB40BC" w14:textId="77777777" w:rsidR="00E67DD3" w:rsidRDefault="00000000">
            <w:r>
              <w:rPr>
                <w:rFonts w:cs="Calibri"/>
                <w:sz w:val="20"/>
              </w:rPr>
              <w:t>api/requirements.txt</w:t>
            </w:r>
          </w:p>
        </w:tc>
        <w:tc>
          <w:tcPr>
            <w:tcW w:w="3118" w:type="dxa"/>
          </w:tcPr>
          <w:p w14:paraId="464F20F9" w14:textId="77777777" w:rsidR="00E67DD3" w:rsidRDefault="00000000">
            <w:r>
              <w:rPr>
                <w:rFonts w:cs="Calibri"/>
                <w:sz w:val="20"/>
              </w:rPr>
              <w:t>прод-зависимости</w:t>
            </w:r>
          </w:p>
        </w:tc>
        <w:tc>
          <w:tcPr>
            <w:tcW w:w="3118" w:type="dxa"/>
          </w:tcPr>
          <w:p w14:paraId="64B0BE88" w14:textId="77777777" w:rsidR="00E67DD3" w:rsidRDefault="00000000">
            <w:r>
              <w:rPr>
                <w:rFonts w:cs="Calibri"/>
                <w:sz w:val="20"/>
              </w:rPr>
              <w:t>добавлять только используемые библиотеки</w:t>
            </w:r>
          </w:p>
        </w:tc>
      </w:tr>
      <w:tr w:rsidR="00E67DD3" w14:paraId="4E88050D" w14:textId="77777777">
        <w:trPr>
          <w:jc w:val="center"/>
        </w:trPr>
        <w:tc>
          <w:tcPr>
            <w:tcW w:w="3118" w:type="dxa"/>
          </w:tcPr>
          <w:p w14:paraId="33828DB6" w14:textId="77777777" w:rsidR="00E67DD3" w:rsidRDefault="00000000">
            <w:r>
              <w:rPr>
                <w:rFonts w:cs="Calibri"/>
                <w:sz w:val="20"/>
              </w:rPr>
              <w:t>api/requirements-dev.txt</w:t>
            </w:r>
          </w:p>
        </w:tc>
        <w:tc>
          <w:tcPr>
            <w:tcW w:w="3118" w:type="dxa"/>
          </w:tcPr>
          <w:p w14:paraId="32835F40" w14:textId="77777777" w:rsidR="00E67DD3" w:rsidRDefault="00000000">
            <w:r>
              <w:rPr>
                <w:rFonts w:cs="Calibri"/>
                <w:sz w:val="20"/>
              </w:rPr>
              <w:t>зависимости разработки</w:t>
            </w:r>
          </w:p>
        </w:tc>
        <w:tc>
          <w:tcPr>
            <w:tcW w:w="3118" w:type="dxa"/>
          </w:tcPr>
          <w:p w14:paraId="74E9F5CF" w14:textId="77777777" w:rsidR="00E67DD3" w:rsidRDefault="00000000">
            <w:r>
              <w:rPr>
                <w:rFonts w:cs="Calibri"/>
                <w:sz w:val="20"/>
              </w:rPr>
              <w:t>pytest, ruff и подобные</w:t>
            </w:r>
          </w:p>
        </w:tc>
      </w:tr>
      <w:tr w:rsidR="00E67DD3" w:rsidRPr="00D2542F" w14:paraId="2C52256D" w14:textId="77777777">
        <w:trPr>
          <w:jc w:val="center"/>
        </w:trPr>
        <w:tc>
          <w:tcPr>
            <w:tcW w:w="3118" w:type="dxa"/>
          </w:tcPr>
          <w:p w14:paraId="5336B17E" w14:textId="77777777" w:rsidR="00E67DD3" w:rsidRDefault="00000000">
            <w:r>
              <w:rPr>
                <w:rFonts w:cs="Calibri"/>
                <w:sz w:val="20"/>
              </w:rPr>
              <w:t>tests/test_*.py</w:t>
            </w:r>
          </w:p>
        </w:tc>
        <w:tc>
          <w:tcPr>
            <w:tcW w:w="3118" w:type="dxa"/>
          </w:tcPr>
          <w:p w14:paraId="74440C95" w14:textId="77777777" w:rsidR="00E67DD3" w:rsidRDefault="00000000">
            <w:r>
              <w:rPr>
                <w:rFonts w:cs="Calibri"/>
                <w:sz w:val="20"/>
              </w:rPr>
              <w:t>тесты</w:t>
            </w:r>
          </w:p>
        </w:tc>
        <w:tc>
          <w:tcPr>
            <w:tcW w:w="3118" w:type="dxa"/>
          </w:tcPr>
          <w:p w14:paraId="71A399DA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один файл тестов на фичу, клиент из </w:t>
            </w:r>
            <w:proofErr w:type="spellStart"/>
            <w:r>
              <w:rPr>
                <w:rFonts w:cs="Calibri"/>
                <w:sz w:val="20"/>
              </w:rPr>
              <w:t>conftest</w:t>
            </w:r>
            <w:proofErr w:type="spellEnd"/>
            <w:r w:rsidRPr="00D2542F">
              <w:rPr>
                <w:rFonts w:cs="Calibri"/>
                <w:sz w:val="20"/>
                <w:lang w:val="ru-RU"/>
              </w:rPr>
              <w:t>.</w:t>
            </w:r>
            <w:proofErr w:type="spellStart"/>
            <w:r>
              <w:rPr>
                <w:rFonts w:cs="Calibri"/>
                <w:sz w:val="20"/>
              </w:rPr>
              <w:t>py</w:t>
            </w:r>
            <w:proofErr w:type="spellEnd"/>
          </w:p>
        </w:tc>
      </w:tr>
      <w:tr w:rsidR="00E67DD3" w:rsidRPr="00D2542F" w14:paraId="68415F55" w14:textId="77777777">
        <w:trPr>
          <w:jc w:val="center"/>
        </w:trPr>
        <w:tc>
          <w:tcPr>
            <w:tcW w:w="3118" w:type="dxa"/>
          </w:tcPr>
          <w:p w14:paraId="6672895B" w14:textId="77777777" w:rsidR="00E67DD3" w:rsidRDefault="00000000">
            <w:r>
              <w:rPr>
                <w:rFonts w:cs="Calibri"/>
                <w:sz w:val="20"/>
              </w:rPr>
              <w:t>frontend/index.html</w:t>
            </w:r>
          </w:p>
        </w:tc>
        <w:tc>
          <w:tcPr>
            <w:tcW w:w="3118" w:type="dxa"/>
          </w:tcPr>
          <w:p w14:paraId="530C6231" w14:textId="77777777" w:rsidR="00E67DD3" w:rsidRDefault="00000000">
            <w:r>
              <w:rPr>
                <w:rFonts w:cs="Calibri"/>
                <w:sz w:val="20"/>
              </w:rPr>
              <w:t>вёрстка и навигация</w:t>
            </w:r>
          </w:p>
        </w:tc>
        <w:tc>
          <w:tcPr>
            <w:tcW w:w="3118" w:type="dxa"/>
          </w:tcPr>
          <w:p w14:paraId="1D1FCE7D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общий файл: ссылки добавлять одним коммитом</w:t>
            </w:r>
          </w:p>
        </w:tc>
      </w:tr>
      <w:tr w:rsidR="00E67DD3" w:rsidRPr="00D2542F" w14:paraId="79FDDA46" w14:textId="77777777">
        <w:trPr>
          <w:jc w:val="center"/>
        </w:trPr>
        <w:tc>
          <w:tcPr>
            <w:tcW w:w="3118" w:type="dxa"/>
          </w:tcPr>
          <w:p w14:paraId="2EF33C7C" w14:textId="77777777" w:rsidR="00E67DD3" w:rsidRDefault="00000000">
            <w:r>
              <w:rPr>
                <w:rFonts w:cs="Calibri"/>
                <w:sz w:val="20"/>
              </w:rPr>
              <w:t>frontend/</w:t>
            </w:r>
            <w:proofErr w:type="spellStart"/>
            <w:r>
              <w:rPr>
                <w:rFonts w:cs="Calibri"/>
                <w:sz w:val="20"/>
              </w:rPr>
              <w:t>js</w:t>
            </w:r>
            <w:proofErr w:type="spellEnd"/>
            <w:r>
              <w:rPr>
                <w:rFonts w:cs="Calibri"/>
                <w:sz w:val="20"/>
              </w:rPr>
              <w:t>/router.js</w:t>
            </w:r>
          </w:p>
        </w:tc>
        <w:tc>
          <w:tcPr>
            <w:tcW w:w="3118" w:type="dxa"/>
          </w:tcPr>
          <w:p w14:paraId="44643D82" w14:textId="77777777" w:rsidR="00E67DD3" w:rsidRDefault="00000000">
            <w:r>
              <w:rPr>
                <w:rFonts w:cs="Calibri"/>
                <w:sz w:val="20"/>
              </w:rPr>
              <w:t>маршрутизация SPA</w:t>
            </w:r>
          </w:p>
        </w:tc>
        <w:tc>
          <w:tcPr>
            <w:tcW w:w="3118" w:type="dxa"/>
          </w:tcPr>
          <w:p w14:paraId="5498839C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общий файл: строку на страницу добавлять аккуратно</w:t>
            </w:r>
          </w:p>
        </w:tc>
      </w:tr>
      <w:tr w:rsidR="00E67DD3" w14:paraId="0780E7B7" w14:textId="77777777">
        <w:trPr>
          <w:jc w:val="center"/>
        </w:trPr>
        <w:tc>
          <w:tcPr>
            <w:tcW w:w="3118" w:type="dxa"/>
          </w:tcPr>
          <w:p w14:paraId="1AABB122" w14:textId="77777777" w:rsidR="00E67DD3" w:rsidRDefault="00000000">
            <w:r>
              <w:rPr>
                <w:rFonts w:cs="Calibri"/>
                <w:sz w:val="20"/>
              </w:rPr>
              <w:t>frontend/</w:t>
            </w:r>
            <w:proofErr w:type="spellStart"/>
            <w:r>
              <w:rPr>
                <w:rFonts w:cs="Calibri"/>
                <w:sz w:val="20"/>
              </w:rPr>
              <w:t>js</w:t>
            </w:r>
            <w:proofErr w:type="spellEnd"/>
            <w:r>
              <w:rPr>
                <w:rFonts w:cs="Calibri"/>
                <w:sz w:val="20"/>
              </w:rPr>
              <w:t>/api.js</w:t>
            </w:r>
          </w:p>
        </w:tc>
        <w:tc>
          <w:tcPr>
            <w:tcW w:w="3118" w:type="dxa"/>
          </w:tcPr>
          <w:p w14:paraId="47B72903" w14:textId="77777777" w:rsidR="00E67DD3" w:rsidRDefault="00000000">
            <w:r>
              <w:rPr>
                <w:rFonts w:cs="Calibri"/>
                <w:sz w:val="20"/>
              </w:rPr>
              <w:t>обёртка над fetch</w:t>
            </w:r>
          </w:p>
        </w:tc>
        <w:tc>
          <w:tcPr>
            <w:tcW w:w="3118" w:type="dxa"/>
          </w:tcPr>
          <w:p w14:paraId="58AD32C0" w14:textId="77777777" w:rsidR="00E67DD3" w:rsidRDefault="00000000">
            <w:r>
              <w:rPr>
                <w:rFonts w:cs="Calibri"/>
                <w:sz w:val="20"/>
              </w:rPr>
              <w:t>использовать, не дублировать запросы</w:t>
            </w:r>
          </w:p>
        </w:tc>
      </w:tr>
      <w:tr w:rsidR="00E67DD3" w:rsidRPr="00D2542F" w14:paraId="2089B62F" w14:textId="77777777">
        <w:trPr>
          <w:jc w:val="center"/>
        </w:trPr>
        <w:tc>
          <w:tcPr>
            <w:tcW w:w="3118" w:type="dxa"/>
          </w:tcPr>
          <w:p w14:paraId="77460389" w14:textId="77777777" w:rsidR="00E67DD3" w:rsidRDefault="00000000">
            <w:r>
              <w:rPr>
                <w:rFonts w:cs="Calibri"/>
                <w:sz w:val="20"/>
              </w:rPr>
              <w:t>frontend/js/pages/*.js</w:t>
            </w:r>
          </w:p>
        </w:tc>
        <w:tc>
          <w:tcPr>
            <w:tcW w:w="3118" w:type="dxa"/>
          </w:tcPr>
          <w:p w14:paraId="5402977A" w14:textId="77777777" w:rsidR="00E67DD3" w:rsidRDefault="00000000">
            <w:r>
              <w:rPr>
                <w:rFonts w:cs="Calibri"/>
                <w:sz w:val="20"/>
              </w:rPr>
              <w:t>логика страниц</w:t>
            </w:r>
          </w:p>
        </w:tc>
        <w:tc>
          <w:tcPr>
            <w:tcW w:w="3118" w:type="dxa"/>
          </w:tcPr>
          <w:p w14:paraId="027A1524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файл на страницу, функция </w:t>
            </w:r>
            <w:proofErr w:type="spellStart"/>
            <w:proofErr w:type="gramStart"/>
            <w:r>
              <w:rPr>
                <w:rFonts w:cs="Calibri"/>
                <w:sz w:val="20"/>
              </w:rPr>
              <w:t>init</w:t>
            </w:r>
            <w:proofErr w:type="spellEnd"/>
            <w:r w:rsidRPr="00D2542F">
              <w:rPr>
                <w:rFonts w:cs="Calibri"/>
                <w:sz w:val="20"/>
                <w:lang w:val="ru-RU"/>
              </w:rPr>
              <w:t>&lt;</w:t>
            </w:r>
            <w:proofErr w:type="gramEnd"/>
            <w:r w:rsidRPr="00D2542F">
              <w:rPr>
                <w:rFonts w:cs="Calibri"/>
                <w:sz w:val="20"/>
                <w:lang w:val="ru-RU"/>
              </w:rPr>
              <w:t>Имя</w:t>
            </w:r>
            <w:proofErr w:type="gramStart"/>
            <w:r w:rsidRPr="00D2542F">
              <w:rPr>
                <w:rFonts w:cs="Calibri"/>
                <w:sz w:val="20"/>
                <w:lang w:val="ru-RU"/>
              </w:rPr>
              <w:t>&gt;(</w:t>
            </w:r>
            <w:proofErr w:type="gramEnd"/>
            <w:r w:rsidRPr="00D2542F">
              <w:rPr>
                <w:rFonts w:cs="Calibri"/>
                <w:sz w:val="20"/>
                <w:lang w:val="ru-RU"/>
              </w:rPr>
              <w:t>)</w:t>
            </w:r>
          </w:p>
        </w:tc>
      </w:tr>
      <w:tr w:rsidR="00E67DD3" w14:paraId="77580E74" w14:textId="77777777">
        <w:trPr>
          <w:jc w:val="center"/>
        </w:trPr>
        <w:tc>
          <w:tcPr>
            <w:tcW w:w="3118" w:type="dxa"/>
          </w:tcPr>
          <w:p w14:paraId="5E1EF414" w14:textId="77777777" w:rsidR="00E67DD3" w:rsidRDefault="00000000">
            <w:r>
              <w:rPr>
                <w:rFonts w:cs="Calibri"/>
                <w:sz w:val="20"/>
              </w:rPr>
              <w:t>frontend/pages/*.html</w:t>
            </w:r>
          </w:p>
        </w:tc>
        <w:tc>
          <w:tcPr>
            <w:tcW w:w="3118" w:type="dxa"/>
          </w:tcPr>
          <w:p w14:paraId="64868D4A" w14:textId="77777777" w:rsidR="00E67DD3" w:rsidRDefault="00000000">
            <w:r>
              <w:rPr>
                <w:rFonts w:cs="Calibri"/>
                <w:sz w:val="20"/>
              </w:rPr>
              <w:t>разметка страниц</w:t>
            </w:r>
          </w:p>
        </w:tc>
        <w:tc>
          <w:tcPr>
            <w:tcW w:w="3118" w:type="dxa"/>
          </w:tcPr>
          <w:p w14:paraId="18E72A8C" w14:textId="77777777" w:rsidR="00E67DD3" w:rsidRDefault="00000000">
            <w:r>
              <w:rPr>
                <w:rFonts w:cs="Calibri"/>
                <w:sz w:val="20"/>
              </w:rPr>
              <w:t>файл на страницу</w:t>
            </w:r>
          </w:p>
        </w:tc>
      </w:tr>
      <w:tr w:rsidR="00E67DD3" w:rsidRPr="00D2542F" w14:paraId="1F24513F" w14:textId="77777777">
        <w:trPr>
          <w:jc w:val="center"/>
        </w:trPr>
        <w:tc>
          <w:tcPr>
            <w:tcW w:w="3118" w:type="dxa"/>
          </w:tcPr>
          <w:p w14:paraId="082F70EE" w14:textId="77777777" w:rsidR="00E67DD3" w:rsidRDefault="00000000">
            <w:r>
              <w:rPr>
                <w:rFonts w:cs="Calibri"/>
                <w:sz w:val="20"/>
              </w:rPr>
              <w:t>frontend/css/**</w:t>
            </w:r>
          </w:p>
        </w:tc>
        <w:tc>
          <w:tcPr>
            <w:tcW w:w="3118" w:type="dxa"/>
          </w:tcPr>
          <w:p w14:paraId="1F0C0672" w14:textId="77777777" w:rsidR="00E67DD3" w:rsidRDefault="00000000">
            <w:r>
              <w:rPr>
                <w:rFonts w:cs="Calibri"/>
                <w:sz w:val="20"/>
              </w:rPr>
              <w:t>стили</w:t>
            </w:r>
          </w:p>
        </w:tc>
        <w:tc>
          <w:tcPr>
            <w:tcW w:w="3118" w:type="dxa"/>
          </w:tcPr>
          <w:p w14:paraId="2B600ECB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общие стили не ломать, свои правила держать в </w:t>
            </w:r>
            <w:r>
              <w:rPr>
                <w:rFonts w:cs="Calibri"/>
                <w:sz w:val="20"/>
              </w:rPr>
              <w:t>pages</w:t>
            </w:r>
            <w:r w:rsidRPr="00D2542F">
              <w:rPr>
                <w:rFonts w:cs="Calibri"/>
                <w:sz w:val="20"/>
                <w:lang w:val="ru-RU"/>
              </w:rPr>
              <w:t>/</w:t>
            </w:r>
          </w:p>
        </w:tc>
      </w:tr>
      <w:tr w:rsidR="00E67DD3" w:rsidRPr="00D2542F" w14:paraId="68E85563" w14:textId="77777777">
        <w:trPr>
          <w:jc w:val="center"/>
        </w:trPr>
        <w:tc>
          <w:tcPr>
            <w:tcW w:w="3118" w:type="dxa"/>
          </w:tcPr>
          <w:p w14:paraId="4F4DAD03" w14:textId="77777777" w:rsidR="00E67DD3" w:rsidRDefault="00000000">
            <w:r>
              <w:rPr>
                <w:rFonts w:cs="Calibri"/>
                <w:sz w:val="20"/>
              </w:rPr>
              <w:t>Dockerfile, docker-compose.yml</w:t>
            </w:r>
          </w:p>
        </w:tc>
        <w:tc>
          <w:tcPr>
            <w:tcW w:w="3118" w:type="dxa"/>
          </w:tcPr>
          <w:p w14:paraId="71F31EBC" w14:textId="77777777" w:rsidR="00E67DD3" w:rsidRDefault="00000000">
            <w:r>
              <w:rPr>
                <w:rFonts w:cs="Calibri"/>
                <w:sz w:val="20"/>
              </w:rPr>
              <w:t>образ и окружение</w:t>
            </w:r>
          </w:p>
        </w:tc>
        <w:tc>
          <w:tcPr>
            <w:tcW w:w="3118" w:type="dxa"/>
          </w:tcPr>
          <w:p w14:paraId="16EEF98D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общие файлы: изменения обсуждаются в </w:t>
            </w:r>
            <w:r>
              <w:rPr>
                <w:rFonts w:cs="Calibri"/>
                <w:sz w:val="20"/>
              </w:rPr>
              <w:t>PR</w:t>
            </w:r>
          </w:p>
        </w:tc>
      </w:tr>
      <w:tr w:rsidR="00E67DD3" w:rsidRPr="00D2542F" w14:paraId="1D82BC66" w14:textId="77777777">
        <w:trPr>
          <w:jc w:val="center"/>
        </w:trPr>
        <w:tc>
          <w:tcPr>
            <w:tcW w:w="3118" w:type="dxa"/>
          </w:tcPr>
          <w:p w14:paraId="34209587" w14:textId="77777777" w:rsidR="00E67DD3" w:rsidRDefault="00000000">
            <w:r>
              <w:rPr>
                <w:rFonts w:cs="Calibri"/>
                <w:sz w:val="20"/>
              </w:rPr>
              <w:t>.github/workflows/ci.yml</w:t>
            </w:r>
          </w:p>
        </w:tc>
        <w:tc>
          <w:tcPr>
            <w:tcW w:w="3118" w:type="dxa"/>
          </w:tcPr>
          <w:p w14:paraId="6115185C" w14:textId="77777777" w:rsidR="00E67DD3" w:rsidRDefault="00000000">
            <w:r>
              <w:rPr>
                <w:rFonts w:cs="Calibri"/>
                <w:sz w:val="20"/>
              </w:rPr>
              <w:t>пайплайн</w:t>
            </w:r>
          </w:p>
        </w:tc>
        <w:tc>
          <w:tcPr>
            <w:tcW w:w="3118" w:type="dxa"/>
          </w:tcPr>
          <w:p w14:paraId="015463BB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 xml:space="preserve">общий файл: правки отдельным </w:t>
            </w:r>
            <w:r>
              <w:rPr>
                <w:rFonts w:cs="Calibri"/>
                <w:sz w:val="20"/>
              </w:rPr>
              <w:t>PR</w:t>
            </w:r>
            <w:r w:rsidRPr="00D2542F">
              <w:rPr>
                <w:rFonts w:cs="Calibri"/>
                <w:sz w:val="20"/>
                <w:lang w:val="ru-RU"/>
              </w:rPr>
              <w:t xml:space="preserve"> с описанием</w:t>
            </w:r>
          </w:p>
        </w:tc>
      </w:tr>
      <w:tr w:rsidR="00E67DD3" w:rsidRPr="00D2542F" w14:paraId="2A611C9D" w14:textId="77777777">
        <w:trPr>
          <w:jc w:val="center"/>
        </w:trPr>
        <w:tc>
          <w:tcPr>
            <w:tcW w:w="3118" w:type="dxa"/>
          </w:tcPr>
          <w:p w14:paraId="3B826920" w14:textId="77777777" w:rsidR="00E67DD3" w:rsidRDefault="00000000">
            <w:r>
              <w:rPr>
                <w:rFonts w:cs="Calibri"/>
                <w:sz w:val="20"/>
              </w:rPr>
              <w:t>docs/**</w:t>
            </w:r>
          </w:p>
        </w:tc>
        <w:tc>
          <w:tcPr>
            <w:tcW w:w="3118" w:type="dxa"/>
          </w:tcPr>
          <w:p w14:paraId="1507CE53" w14:textId="77777777" w:rsidR="00E67DD3" w:rsidRDefault="00000000">
            <w:r>
              <w:rPr>
                <w:rFonts w:cs="Calibri"/>
                <w:sz w:val="20"/>
              </w:rPr>
              <w:t>документация и задания</w:t>
            </w:r>
          </w:p>
        </w:tc>
        <w:tc>
          <w:tcPr>
            <w:tcW w:w="3118" w:type="dxa"/>
          </w:tcPr>
          <w:p w14:paraId="67831247" w14:textId="77777777" w:rsidR="00E67DD3" w:rsidRPr="00D2542F" w:rsidRDefault="00000000">
            <w:pPr>
              <w:rPr>
                <w:lang w:val="ru-RU"/>
              </w:rPr>
            </w:pPr>
            <w:r w:rsidRPr="00D2542F">
              <w:rPr>
                <w:rFonts w:cs="Calibri"/>
                <w:sz w:val="20"/>
                <w:lang w:val="ru-RU"/>
              </w:rPr>
              <w:t>обновляется вместе с изменениями контракта</w:t>
            </w:r>
          </w:p>
        </w:tc>
      </w:tr>
    </w:tbl>
    <w:p w14:paraId="6A937F4F" w14:textId="77777777" w:rsidR="00E67DD3" w:rsidRPr="00D2542F" w:rsidRDefault="00E67DD3">
      <w:pPr>
        <w:spacing w:after="0"/>
        <w:rPr>
          <w:lang w:val="ru-RU"/>
        </w:rPr>
      </w:pPr>
    </w:p>
    <w:p w14:paraId="3787F675" w14:textId="77777777" w:rsidR="00E67DD3" w:rsidRPr="00D2542F" w:rsidRDefault="00000000">
      <w:pPr>
        <w:pStyle w:val="1"/>
        <w:rPr>
          <w:lang w:val="ru-RU"/>
        </w:rPr>
      </w:pPr>
      <w:r w:rsidRPr="00D2542F">
        <w:rPr>
          <w:rFonts w:ascii="Calibri" w:hAnsi="Calibri" w:cs="Calibri"/>
          <w:color w:val="1B4D89"/>
          <w:sz w:val="30"/>
          <w:lang w:val="ru-RU"/>
        </w:rPr>
        <w:t>Приложение В. Структура отчёта</w:t>
      </w:r>
    </w:p>
    <w:p w14:paraId="7606AA89" w14:textId="77777777" w:rsidR="00E67DD3" w:rsidRPr="00D2542F" w:rsidRDefault="00000000">
      <w:pPr>
        <w:rPr>
          <w:lang w:val="ru-RU"/>
        </w:rPr>
      </w:pPr>
      <w:r w:rsidRPr="00D2542F">
        <w:rPr>
          <w:rFonts w:cs="Calibri"/>
          <w:lang w:val="ru-RU"/>
        </w:rPr>
        <w:t>Отчёт оформляется в свободной форме и содержит обязательные разделы:</w:t>
      </w:r>
    </w:p>
    <w:p w14:paraId="78C94745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задание: номер, тема, ссылка на </w:t>
      </w:r>
      <w:r>
        <w:rPr>
          <w:rFonts w:cs="Calibri"/>
        </w:rPr>
        <w:t>docs</w:t>
      </w:r>
      <w:r w:rsidRPr="00D2542F">
        <w:rPr>
          <w:rFonts w:cs="Calibri"/>
          <w:lang w:val="ru-RU"/>
        </w:rPr>
        <w:t>/</w:t>
      </w:r>
      <w:r>
        <w:rPr>
          <w:rFonts w:cs="Calibri"/>
        </w:rPr>
        <w:t>tasks</w:t>
      </w:r>
      <w:r w:rsidRPr="00D2542F">
        <w:rPr>
          <w:rFonts w:cs="Calibri"/>
          <w:lang w:val="ru-RU"/>
        </w:rPr>
        <w:t>/;</w:t>
      </w:r>
    </w:p>
    <w:p w14:paraId="5CC02BDC" w14:textId="77FA252D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 xml:space="preserve">контракт </w:t>
      </w:r>
      <w:r>
        <w:rPr>
          <w:rFonts w:cs="Calibri"/>
        </w:rPr>
        <w:t>API</w:t>
      </w:r>
      <w:r w:rsidRPr="00D2542F">
        <w:rPr>
          <w:rFonts w:cs="Calibri"/>
          <w:lang w:val="ru-RU"/>
        </w:rPr>
        <w:t xml:space="preserve">: таблица «метод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путь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параметры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коды ответов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пример ответа»;</w:t>
      </w:r>
    </w:p>
    <w:p w14:paraId="535F7242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>реализация: перечень созданных и изменённых файлов с кратким пояснением роли каждого слоя;</w:t>
      </w:r>
    </w:p>
    <w:p w14:paraId="0FAF37EE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>проверки: список тестов и что именно проверяет каждый, итоговое покрытие;</w:t>
      </w:r>
    </w:p>
    <w:p w14:paraId="500152CB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lastRenderedPageBreak/>
        <w:t xml:space="preserve">доказательства: вывод </w:t>
      </w:r>
      <w:r>
        <w:rPr>
          <w:rFonts w:cs="Calibri"/>
        </w:rPr>
        <w:t>lint</w:t>
      </w:r>
      <w:r w:rsidRPr="00D2542F">
        <w:rPr>
          <w:rFonts w:cs="Calibri"/>
          <w:lang w:val="ru-RU"/>
        </w:rPr>
        <w:t xml:space="preserve"> и тестов, ссылка на прогон </w:t>
      </w:r>
      <w:r>
        <w:rPr>
          <w:rFonts w:cs="Calibri"/>
        </w:rPr>
        <w:t>CI</w:t>
      </w:r>
      <w:r w:rsidRPr="00D2542F">
        <w:rPr>
          <w:rFonts w:cs="Calibri"/>
          <w:lang w:val="ru-RU"/>
        </w:rPr>
        <w:t xml:space="preserve">, ссылка на </w:t>
      </w:r>
      <w:r>
        <w:rPr>
          <w:rFonts w:cs="Calibri"/>
        </w:rPr>
        <w:t>Pull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Request</w:t>
      </w:r>
      <w:r w:rsidRPr="00D2542F">
        <w:rPr>
          <w:rFonts w:cs="Calibri"/>
          <w:lang w:val="ru-RU"/>
        </w:rPr>
        <w:t>, скриншоты страницы;</w:t>
      </w:r>
    </w:p>
    <w:p w14:paraId="5DD20B76" w14:textId="77777777" w:rsidR="00E67DD3" w:rsidRPr="00D2542F" w:rsidRDefault="00000000">
      <w:pPr>
        <w:pStyle w:val="a"/>
        <w:rPr>
          <w:lang w:val="ru-RU"/>
        </w:rPr>
      </w:pPr>
      <w:r>
        <w:rPr>
          <w:rFonts w:cs="Calibri"/>
        </w:rPr>
        <w:t>Docker</w:t>
      </w:r>
      <w:r w:rsidRPr="00D2542F">
        <w:rPr>
          <w:rFonts w:cs="Calibri"/>
          <w:lang w:val="ru-RU"/>
        </w:rPr>
        <w:t>: команда запуска, статус контейнера, размер образа;</w:t>
      </w:r>
    </w:p>
    <w:p w14:paraId="5E0EA647" w14:textId="77777777" w:rsidR="00E67DD3" w:rsidRPr="00D2542F" w:rsidRDefault="00000000">
      <w:pPr>
        <w:pStyle w:val="a"/>
        <w:rPr>
          <w:lang w:val="ru-RU"/>
        </w:rPr>
      </w:pPr>
      <w:r w:rsidRPr="00D2542F">
        <w:rPr>
          <w:rFonts w:cs="Calibri"/>
          <w:lang w:val="ru-RU"/>
        </w:rPr>
        <w:t>выводы: какие решения приняты и почему, какие сложности возникли, что осталось нереализованным.</w:t>
      </w:r>
    </w:p>
    <w:p w14:paraId="730DC7A8" w14:textId="77777777" w:rsidR="00E67DD3" w:rsidRDefault="00000000">
      <w:pPr>
        <w:pStyle w:val="1"/>
      </w:pPr>
      <w:proofErr w:type="spellStart"/>
      <w:r>
        <w:rPr>
          <w:rFonts w:ascii="Calibri" w:hAnsi="Calibri" w:cs="Calibri"/>
          <w:color w:val="1B4D89"/>
          <w:sz w:val="30"/>
        </w:rPr>
        <w:t>Источники</w:t>
      </w:r>
      <w:proofErr w:type="spellEnd"/>
      <w:r>
        <w:rPr>
          <w:rFonts w:ascii="Calibri" w:hAnsi="Calibri" w:cs="Calibri"/>
          <w:color w:val="1B4D89"/>
          <w:sz w:val="30"/>
        </w:rPr>
        <w:t xml:space="preserve"> и </w:t>
      </w:r>
      <w:proofErr w:type="spellStart"/>
      <w:r>
        <w:rPr>
          <w:rFonts w:ascii="Calibri" w:hAnsi="Calibri" w:cs="Calibri"/>
          <w:color w:val="1B4D89"/>
          <w:sz w:val="30"/>
        </w:rPr>
        <w:t>материалы</w:t>
      </w:r>
      <w:proofErr w:type="spellEnd"/>
    </w:p>
    <w:p w14:paraId="72B17E60" w14:textId="36C2D946" w:rsidR="00E67DD3" w:rsidRPr="00D2542F" w:rsidRDefault="00000000">
      <w:pPr>
        <w:pStyle w:val="a0"/>
        <w:rPr>
          <w:lang w:val="ru-RU"/>
        </w:rPr>
      </w:pPr>
      <w:r>
        <w:rPr>
          <w:rFonts w:cs="Calibri"/>
        </w:rPr>
        <w:t>README</w:t>
      </w:r>
      <w:r w:rsidRPr="00D2542F">
        <w:rPr>
          <w:rFonts w:cs="Calibri"/>
          <w:lang w:val="ru-RU"/>
        </w:rPr>
        <w:t>.</w:t>
      </w:r>
      <w:r>
        <w:rPr>
          <w:rFonts w:cs="Calibri"/>
        </w:rPr>
        <w:t>md</w:t>
      </w:r>
      <w:r w:rsidRPr="00D2542F">
        <w:rPr>
          <w:rFonts w:cs="Calibri"/>
          <w:lang w:val="ru-RU"/>
        </w:rPr>
        <w:t xml:space="preserve">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обзор проекта, команды запуска, состав репозитория;</w:t>
      </w:r>
    </w:p>
    <w:p w14:paraId="1E4A1CF1" w14:textId="27DB79B1" w:rsidR="00E67DD3" w:rsidRPr="00D2542F" w:rsidRDefault="00000000">
      <w:pPr>
        <w:pStyle w:val="a0"/>
        <w:rPr>
          <w:lang w:val="ru-RU"/>
        </w:rPr>
      </w:pPr>
      <w:r>
        <w:rPr>
          <w:rFonts w:cs="Calibri"/>
        </w:rPr>
        <w:t>docs</w:t>
      </w:r>
      <w:r w:rsidRPr="00D2542F">
        <w:rPr>
          <w:rFonts w:cs="Calibri"/>
          <w:lang w:val="ru-RU"/>
        </w:rPr>
        <w:t>/</w:t>
      </w:r>
      <w:r>
        <w:rPr>
          <w:rFonts w:cs="Calibri"/>
        </w:rPr>
        <w:t>ARCHITECTURE</w:t>
      </w:r>
      <w:r w:rsidRPr="00D2542F">
        <w:rPr>
          <w:rFonts w:cs="Calibri"/>
          <w:lang w:val="ru-RU"/>
        </w:rPr>
        <w:t>.</w:t>
      </w:r>
      <w:r>
        <w:rPr>
          <w:rFonts w:cs="Calibri"/>
        </w:rPr>
        <w:t>md</w:t>
      </w:r>
      <w:r w:rsidRPr="00D2542F">
        <w:rPr>
          <w:rFonts w:cs="Calibri"/>
          <w:lang w:val="ru-RU"/>
        </w:rPr>
        <w:t xml:space="preserve">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слои приложения, поток запроса, точки расширения;</w:t>
      </w:r>
    </w:p>
    <w:p w14:paraId="1C450AF7" w14:textId="67C64019" w:rsidR="00E67DD3" w:rsidRPr="00D2542F" w:rsidRDefault="00000000">
      <w:pPr>
        <w:pStyle w:val="a0"/>
        <w:rPr>
          <w:lang w:val="ru-RU"/>
        </w:rPr>
      </w:pPr>
      <w:r>
        <w:rPr>
          <w:rFonts w:cs="Calibri"/>
        </w:rPr>
        <w:t>docs</w:t>
      </w:r>
      <w:r w:rsidRPr="00D2542F">
        <w:rPr>
          <w:rFonts w:cs="Calibri"/>
          <w:lang w:val="ru-RU"/>
        </w:rPr>
        <w:t>/</w:t>
      </w:r>
      <w:r>
        <w:rPr>
          <w:rFonts w:cs="Calibri"/>
        </w:rPr>
        <w:t>CONVENTIONS</w:t>
      </w:r>
      <w:r w:rsidRPr="00D2542F">
        <w:rPr>
          <w:rFonts w:cs="Calibri"/>
          <w:lang w:val="ru-RU"/>
        </w:rPr>
        <w:t>.</w:t>
      </w:r>
      <w:r>
        <w:rPr>
          <w:rFonts w:cs="Calibri"/>
        </w:rPr>
        <w:t>md</w:t>
      </w:r>
      <w:r w:rsidRPr="00D2542F">
        <w:rPr>
          <w:rFonts w:cs="Calibri"/>
          <w:lang w:val="ru-RU"/>
        </w:rPr>
        <w:t xml:space="preserve">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соглашения по коду, именованию, тестам и коммитам;</w:t>
      </w:r>
    </w:p>
    <w:p w14:paraId="1FC26F2A" w14:textId="0195460B" w:rsidR="00E67DD3" w:rsidRPr="00D2542F" w:rsidRDefault="00000000">
      <w:pPr>
        <w:pStyle w:val="a0"/>
        <w:rPr>
          <w:lang w:val="ru-RU"/>
        </w:rPr>
      </w:pPr>
      <w:r>
        <w:rPr>
          <w:rFonts w:cs="Calibri"/>
        </w:rPr>
        <w:t>docs</w:t>
      </w:r>
      <w:r w:rsidRPr="00D2542F">
        <w:rPr>
          <w:rFonts w:cs="Calibri"/>
          <w:lang w:val="ru-RU"/>
        </w:rPr>
        <w:t>/</w:t>
      </w:r>
      <w:r>
        <w:rPr>
          <w:rFonts w:cs="Calibri"/>
        </w:rPr>
        <w:t>tasks</w:t>
      </w:r>
      <w:r w:rsidRPr="00D2542F">
        <w:rPr>
          <w:rFonts w:cs="Calibri"/>
          <w:lang w:val="ru-RU"/>
        </w:rPr>
        <w:t>/00-</w:t>
      </w:r>
      <w:r>
        <w:rPr>
          <w:rFonts w:cs="Calibri"/>
        </w:rPr>
        <w:t>kickstart</w:t>
      </w:r>
      <w:r w:rsidRPr="00D2542F">
        <w:rPr>
          <w:rFonts w:cs="Calibri"/>
          <w:lang w:val="ru-RU"/>
        </w:rPr>
        <w:t>.</w:t>
      </w:r>
      <w:r>
        <w:rPr>
          <w:rFonts w:cs="Calibri"/>
        </w:rPr>
        <w:t>md</w:t>
      </w:r>
      <w:r w:rsidRPr="00D2542F">
        <w:rPr>
          <w:rFonts w:cs="Calibri"/>
          <w:lang w:val="ru-RU"/>
        </w:rPr>
        <w:t xml:space="preserve"> … 10-</w:t>
      </w:r>
      <w:r>
        <w:rPr>
          <w:rFonts w:cs="Calibri"/>
        </w:rPr>
        <w:t>git</w:t>
      </w:r>
      <w:r w:rsidRPr="00D2542F">
        <w:rPr>
          <w:rFonts w:cs="Calibri"/>
          <w:lang w:val="ru-RU"/>
        </w:rPr>
        <w:t>.</w:t>
      </w:r>
      <w:r>
        <w:rPr>
          <w:rFonts w:cs="Calibri"/>
        </w:rPr>
        <w:t>md</w:t>
      </w:r>
      <w:r w:rsidRPr="00D2542F">
        <w:rPr>
          <w:rFonts w:cs="Calibri"/>
          <w:lang w:val="ru-RU"/>
        </w:rPr>
        <w:t xml:space="preserve">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описания заданий;</w:t>
      </w:r>
    </w:p>
    <w:p w14:paraId="012F520A" w14:textId="3EFFAC86" w:rsidR="00E67DD3" w:rsidRPr="00D2542F" w:rsidRDefault="00000000">
      <w:pPr>
        <w:pStyle w:val="a0"/>
        <w:rPr>
          <w:lang w:val="ru-RU"/>
        </w:rPr>
      </w:pPr>
      <w:r>
        <w:rPr>
          <w:rFonts w:cs="Calibri"/>
        </w:rPr>
        <w:t>http</w:t>
      </w:r>
      <w:r w:rsidRPr="00D2542F">
        <w:rPr>
          <w:rFonts w:cs="Calibri"/>
          <w:lang w:val="ru-RU"/>
        </w:rPr>
        <w:t>://</w:t>
      </w:r>
      <w:r>
        <w:rPr>
          <w:rFonts w:cs="Calibri"/>
        </w:rPr>
        <w:t>localhost</w:t>
      </w:r>
      <w:r w:rsidRPr="00D2542F">
        <w:rPr>
          <w:rFonts w:cs="Calibri"/>
          <w:lang w:val="ru-RU"/>
        </w:rPr>
        <w:t>:8080/</w:t>
      </w:r>
      <w:proofErr w:type="spellStart"/>
      <w:r>
        <w:rPr>
          <w:rFonts w:cs="Calibri"/>
        </w:rPr>
        <w:t>api</w:t>
      </w:r>
      <w:proofErr w:type="spellEnd"/>
      <w:r w:rsidRPr="00D2542F">
        <w:rPr>
          <w:rFonts w:cs="Calibri"/>
          <w:lang w:val="ru-RU"/>
        </w:rPr>
        <w:t>/</w:t>
      </w:r>
      <w:r>
        <w:rPr>
          <w:rFonts w:cs="Calibri"/>
        </w:rPr>
        <w:t>docs</w:t>
      </w:r>
      <w:r w:rsidRPr="00D2542F">
        <w:rPr>
          <w:rFonts w:cs="Calibri"/>
          <w:lang w:val="ru-RU"/>
        </w:rPr>
        <w:t xml:space="preserve"> </w:t>
      </w:r>
      <w:r w:rsidR="00D2542F">
        <w:rPr>
          <w:rFonts w:cs="Calibri"/>
          <w:lang w:val="ru-RU"/>
        </w:rPr>
        <w:t>–</w:t>
      </w:r>
      <w:r w:rsidRPr="00D2542F">
        <w:rPr>
          <w:rFonts w:cs="Calibri"/>
          <w:lang w:val="ru-RU"/>
        </w:rPr>
        <w:t xml:space="preserve"> интерактивная документация </w:t>
      </w:r>
      <w:r>
        <w:rPr>
          <w:rFonts w:cs="Calibri"/>
        </w:rPr>
        <w:t>API</w:t>
      </w:r>
      <w:r w:rsidRPr="00D2542F">
        <w:rPr>
          <w:rFonts w:cs="Calibri"/>
          <w:lang w:val="ru-RU"/>
        </w:rPr>
        <w:t xml:space="preserve"> (</w:t>
      </w:r>
      <w:r>
        <w:rPr>
          <w:rFonts w:cs="Calibri"/>
        </w:rPr>
        <w:t>Swagger</w:t>
      </w:r>
      <w:r w:rsidRPr="00D2542F">
        <w:rPr>
          <w:rFonts w:cs="Calibri"/>
          <w:lang w:val="ru-RU"/>
        </w:rPr>
        <w:t xml:space="preserve"> </w:t>
      </w:r>
      <w:r>
        <w:rPr>
          <w:rFonts w:cs="Calibri"/>
        </w:rPr>
        <w:t>UI</w:t>
      </w:r>
      <w:r w:rsidRPr="00D2542F">
        <w:rPr>
          <w:rFonts w:cs="Calibri"/>
          <w:lang w:val="ru-RU"/>
        </w:rPr>
        <w:t>);</w:t>
      </w:r>
    </w:p>
    <w:p w14:paraId="0F6AEA74" w14:textId="77777777" w:rsidR="00E67DD3" w:rsidRDefault="00000000">
      <w:pPr>
        <w:pStyle w:val="a0"/>
      </w:pPr>
      <w:proofErr w:type="spellStart"/>
      <w:r>
        <w:rPr>
          <w:rFonts w:cs="Calibri"/>
        </w:rPr>
        <w:t>официальная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документация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FastAPI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Pydantic</w:t>
      </w:r>
      <w:proofErr w:type="spellEnd"/>
      <w:r>
        <w:rPr>
          <w:rFonts w:cs="Calibri"/>
        </w:rPr>
        <w:t>, pytest, Docker, GitHub Actions.</w:t>
      </w:r>
    </w:p>
    <w:sectPr w:rsidR="00E67DD3" w:rsidSect="00034616">
      <w:footerReference w:type="default" r:id="rId8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D8D0C" w14:textId="77777777" w:rsidR="00307DD5" w:rsidRDefault="00307DD5">
      <w:pPr>
        <w:spacing w:after="0" w:line="240" w:lineRule="auto"/>
      </w:pPr>
      <w:r>
        <w:separator/>
      </w:r>
    </w:p>
  </w:endnote>
  <w:endnote w:type="continuationSeparator" w:id="0">
    <w:p w14:paraId="05CAC0A6" w14:textId="77777777" w:rsidR="00307DD5" w:rsidRDefault="00307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C0837" w14:textId="3ADCF6EF" w:rsidR="00E67DD3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D2542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1D3D3" w14:textId="77777777" w:rsidR="00307DD5" w:rsidRDefault="00307DD5">
      <w:pPr>
        <w:spacing w:after="0" w:line="240" w:lineRule="auto"/>
      </w:pPr>
      <w:r>
        <w:separator/>
      </w:r>
    </w:p>
  </w:footnote>
  <w:footnote w:type="continuationSeparator" w:id="0">
    <w:p w14:paraId="034A1CBB" w14:textId="77777777" w:rsidR="00307DD5" w:rsidRDefault="00307D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365869">
    <w:abstractNumId w:val="8"/>
  </w:num>
  <w:num w:numId="2" w16cid:durableId="40249054">
    <w:abstractNumId w:val="6"/>
  </w:num>
  <w:num w:numId="3" w16cid:durableId="1184594159">
    <w:abstractNumId w:val="5"/>
  </w:num>
  <w:num w:numId="4" w16cid:durableId="1985504636">
    <w:abstractNumId w:val="4"/>
  </w:num>
  <w:num w:numId="5" w16cid:durableId="601840877">
    <w:abstractNumId w:val="7"/>
  </w:num>
  <w:num w:numId="6" w16cid:durableId="1166283948">
    <w:abstractNumId w:val="3"/>
  </w:num>
  <w:num w:numId="7" w16cid:durableId="2047410863">
    <w:abstractNumId w:val="2"/>
  </w:num>
  <w:num w:numId="8" w16cid:durableId="1455321139">
    <w:abstractNumId w:val="1"/>
  </w:num>
  <w:num w:numId="9" w16cid:durableId="39785777">
    <w:abstractNumId w:val="0"/>
  </w:num>
  <w:num w:numId="10" w16cid:durableId="271329751">
    <w:abstractNumId w:val="7"/>
    <w:lvlOverride w:ilvl="0">
      <w:startOverride w:val="1"/>
    </w:lvlOverride>
  </w:num>
  <w:num w:numId="11" w16cid:durableId="711000753">
    <w:abstractNumId w:val="7"/>
    <w:lvlOverride w:ilvl="0">
      <w:startOverride w:val="1"/>
    </w:lvlOverride>
  </w:num>
  <w:num w:numId="12" w16cid:durableId="1191843297">
    <w:abstractNumId w:val="7"/>
    <w:lvlOverride w:ilvl="0">
      <w:startOverride w:val="1"/>
    </w:lvlOverride>
  </w:num>
  <w:num w:numId="13" w16cid:durableId="183247894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DD5"/>
    <w:rsid w:val="00326F90"/>
    <w:rsid w:val="00884729"/>
    <w:rsid w:val="00AA1D8D"/>
    <w:rsid w:val="00B47730"/>
    <w:rsid w:val="00CB0664"/>
    <w:rsid w:val="00D2542F"/>
    <w:rsid w:val="00E67D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DBF32F"/>
  <w14:defaultImageDpi w14:val="300"/>
  <w15:docId w15:val="{19BFF6C0-EE73-499C-9D0F-CB8ECD0E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4206</Words>
  <Characters>23980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Рочев</cp:lastModifiedBy>
  <cp:revision>2</cp:revision>
  <dcterms:created xsi:type="dcterms:W3CDTF">2013-12-23T23:15:00Z</dcterms:created>
  <dcterms:modified xsi:type="dcterms:W3CDTF">2026-10-08T17:48:00Z</dcterms:modified>
  <cp:category/>
</cp:coreProperties>
</file>